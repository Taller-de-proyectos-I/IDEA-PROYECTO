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07E3" w:rsidRDefault="00D6218B">
      <w:pPr>
        <w:pStyle w:val="Ttulo1"/>
        <w:jc w:val="center"/>
        <w:rPr>
          <w:rFonts w:ascii="Arial" w:hAnsi="Arial" w:cs="Arial"/>
          <w:b w:val="0"/>
          <w:color w:val="auto"/>
          <w:u w:val="single"/>
        </w:rPr>
      </w:pPr>
      <w:r w:rsidRPr="00BF711E">
        <w:rPr>
          <w:rFonts w:ascii="Arial" w:hAnsi="Arial" w:cs="Arial"/>
          <w:b w:val="0"/>
          <w:color w:val="auto"/>
          <w:u w:val="single"/>
        </w:rPr>
        <w:t>INFORME DE EVALUACIÓN DE USABILIDAD</w:t>
      </w:r>
    </w:p>
    <w:p w:rsidR="00BF711E" w:rsidRPr="00BF711E" w:rsidRDefault="00BF711E" w:rsidP="00BF711E"/>
    <w:p w:rsidR="006107E3" w:rsidRDefault="00D6218B" w:rsidP="00BF711E">
      <w:pPr>
        <w:spacing w:line="360" w:lineRule="auto"/>
      </w:pPr>
      <w:r>
        <w:rPr>
          <w:b/>
        </w:rPr>
        <w:t xml:space="preserve">Curso: </w:t>
      </w:r>
      <w:r>
        <w:t>______________________________________</w:t>
      </w:r>
      <w:r>
        <w:br/>
      </w:r>
      <w:r>
        <w:rPr>
          <w:b/>
        </w:rPr>
        <w:t xml:space="preserve">Docente: </w:t>
      </w:r>
      <w:r>
        <w:t>______________________________________</w:t>
      </w:r>
      <w:r>
        <w:br/>
      </w:r>
      <w:r>
        <w:rPr>
          <w:b/>
        </w:rPr>
        <w:t xml:space="preserve">Proyecto/Sistema: </w:t>
      </w:r>
      <w:r>
        <w:t>______________________________________</w:t>
      </w:r>
      <w:r>
        <w:br/>
      </w:r>
      <w:r>
        <w:rPr>
          <w:b/>
        </w:rPr>
        <w:t xml:space="preserve">Integrantes del equipo: </w:t>
      </w:r>
      <w:r>
        <w:t>______________________________________</w:t>
      </w:r>
      <w:r>
        <w:br/>
      </w:r>
      <w:r>
        <w:rPr>
          <w:b/>
        </w:rPr>
        <w:t xml:space="preserve">Fecha de evaluación: </w:t>
      </w:r>
      <w:r>
        <w:t>______________________________________</w:t>
      </w:r>
      <w:r>
        <w:br/>
      </w:r>
      <w:r>
        <w:rPr>
          <w:b/>
        </w:rPr>
        <w:t xml:space="preserve">Versión del sistema evaluado: </w:t>
      </w:r>
      <w:r>
        <w:t>______________________________________</w:t>
      </w:r>
    </w:p>
    <w:p w:rsidR="006107E3" w:rsidRPr="00BF711E" w:rsidRDefault="00D6218B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1. INTRODUCCIÓN</w:t>
      </w:r>
    </w:p>
    <w:p w:rsidR="006107E3" w:rsidRDefault="00D6218B" w:rsidP="00BF711E">
      <w:r>
        <w:t>Describir brevemente el sistema evaluado y la importancia de realizar un</w:t>
      </w:r>
      <w:r>
        <w:t>a evaluación de usabilidad.</w:t>
      </w:r>
    </w:p>
    <w:p w:rsidR="006107E3" w:rsidRPr="00BF711E" w:rsidRDefault="00D6218B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2. OBJETIVOS DE LA EVALUACIÓN</w:t>
      </w:r>
    </w:p>
    <w:p w:rsidR="006107E3" w:rsidRDefault="00D6218B">
      <w:r>
        <w:t>Objetivo general: Evaluar la usabilidad del sistema mediante métricas de eficiencia, eficacia y satisfacción del usuario.</w:t>
      </w:r>
      <w:r>
        <w:br/>
      </w:r>
      <w:r>
        <w:br/>
        <w:t>Objetivos específicos:</w:t>
      </w:r>
      <w:r>
        <w:br/>
        <w:t>- Medir el tiempo promedio de ejecución de tareas.</w:t>
      </w:r>
      <w:r>
        <w:br/>
        <w:t>-</w:t>
      </w:r>
      <w:r>
        <w:t xml:space="preserve"> Determinar el porcentaje de éxito de los usuarios.</w:t>
      </w:r>
      <w:r>
        <w:br/>
        <w:t>- Analizar el nivel de satisfacción obtenido.</w:t>
      </w:r>
      <w:r>
        <w:br/>
        <w:t>- Identificar problemas de interfaz y navegación.</w:t>
      </w:r>
      <w:r>
        <w:br/>
        <w:t>- Proponer recomendaciones de mejora.</w:t>
      </w:r>
    </w:p>
    <w:p w:rsidR="006107E3" w:rsidRPr="00BF711E" w:rsidRDefault="00D6218B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3. DESCRIPCIÓN DEL SISTEMA</w:t>
      </w:r>
    </w:p>
    <w:p w:rsidR="006107E3" w:rsidRDefault="00D6218B">
      <w:r>
        <w:t>• Nombre del sistema</w:t>
      </w:r>
      <w:r>
        <w:br/>
        <w:t>• Descripción general</w:t>
      </w:r>
      <w:r>
        <w:br/>
      </w:r>
      <w:r>
        <w:t>• Usuarios objetivo</w:t>
      </w:r>
      <w:r>
        <w:br/>
        <w:t>• Módulos evaluados</w:t>
      </w:r>
    </w:p>
    <w:p w:rsidR="006107E3" w:rsidRPr="00BF711E" w:rsidRDefault="00D6218B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4. METODOLOGÍA DE EVALUACIÓN</w:t>
      </w:r>
    </w:p>
    <w:p w:rsidR="006107E3" w:rsidRDefault="00D6218B">
      <w:r>
        <w:t>• Tipo de evaluación aplicada</w:t>
      </w:r>
      <w:r>
        <w:br/>
        <w:t>• Participantes</w:t>
      </w:r>
      <w:r>
        <w:br/>
        <w:t>• Escenario de prueba</w:t>
      </w:r>
    </w:p>
    <w:p w:rsidR="006107E3" w:rsidRPr="00BF711E" w:rsidRDefault="00D6218B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5. TAREAS EVALUADAS</w:t>
      </w:r>
    </w:p>
    <w:p w:rsidR="006107E3" w:rsidRDefault="00D6218B">
      <w:r>
        <w:t>Registrar las tareas realizadas por los usuarios durante la prueba.</w:t>
      </w:r>
    </w:p>
    <w:p w:rsidR="006107E3" w:rsidRPr="00BF711E" w:rsidRDefault="00D6218B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lastRenderedPageBreak/>
        <w:t>6. MÉTRICAS DE USABILIDAD APLIC</w:t>
      </w:r>
      <w:r w:rsidRPr="00BF711E">
        <w:rPr>
          <w:rFonts w:ascii="Arial" w:hAnsi="Arial" w:cs="Arial"/>
          <w:color w:val="auto"/>
        </w:rPr>
        <w:t>ADAS</w:t>
      </w:r>
    </w:p>
    <w:p w:rsidR="006107E3" w:rsidRDefault="00D6218B">
      <w:r>
        <w:t>Eficacia = (Tareas completadas correctamente / Total de tareas) × 100</w:t>
      </w:r>
      <w:r>
        <w:br/>
      </w:r>
      <w:r>
        <w:br/>
        <w:t>Eficiencia = Usuarios exitosos / Tiempo empleado</w:t>
      </w:r>
      <w:r>
        <w:br/>
      </w:r>
      <w:r>
        <w:br/>
        <w:t>Tasa de error = (Número de errores / Número total de intentos) × 100</w:t>
      </w:r>
    </w:p>
    <w:p w:rsidR="006107E3" w:rsidRPr="00BF711E" w:rsidRDefault="00D6218B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7. RESULTADOS DEL CUESTIONARIO</w:t>
      </w:r>
    </w:p>
    <w:p w:rsidR="006107E3" w:rsidRDefault="00D6218B">
      <w:r>
        <w:t>Insertar tablas y gráficos gen</w:t>
      </w:r>
      <w:r>
        <w:t>erados en Excel.</w:t>
      </w:r>
    </w:p>
    <w:p w:rsidR="006107E3" w:rsidRPr="00BF711E" w:rsidRDefault="00D6218B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8. ANÁLISIS E INTERPRETACIÓN</w:t>
      </w:r>
    </w:p>
    <w:p w:rsidR="006107E3" w:rsidRDefault="00D6218B">
      <w:r>
        <w:t>Describir hallazgos principales, aspectos positivos y problemas detectados.</w:t>
      </w:r>
    </w:p>
    <w:p w:rsidR="006107E3" w:rsidRPr="00BF711E" w:rsidRDefault="00D6218B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9. RECOMENDACIONES DE MEJORA</w:t>
      </w:r>
    </w:p>
    <w:p w:rsidR="006107E3" w:rsidRDefault="00D6218B">
      <w:r>
        <w:t>Registrar recomendaciones según los problemas identificados.</w:t>
      </w:r>
    </w:p>
    <w:p w:rsidR="006107E3" w:rsidRPr="00BF711E" w:rsidRDefault="00D6218B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10. CONCLUSIONES</w:t>
      </w:r>
    </w:p>
    <w:p w:rsidR="006107E3" w:rsidRDefault="00D6218B">
      <w:r>
        <w:t>Redactar conclusiones gener</w:t>
      </w:r>
      <w:r>
        <w:t>ales de la evaluación.</w:t>
      </w:r>
    </w:p>
    <w:p w:rsidR="006107E3" w:rsidRPr="00BF711E" w:rsidRDefault="00D6218B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11. ANEXOS</w:t>
      </w:r>
    </w:p>
    <w:p w:rsidR="006107E3" w:rsidRDefault="00D6218B">
      <w:r>
        <w:t>• Capturas del sistema</w:t>
      </w:r>
      <w:r>
        <w:br/>
        <w:t>• Cuestionarios aplicados</w:t>
      </w:r>
      <w:r>
        <w:br/>
        <w:t>• Resultados en Excel</w:t>
      </w:r>
      <w:r>
        <w:br/>
        <w:t>• Observaciones de usuarios</w:t>
      </w:r>
    </w:p>
    <w:p w:rsidR="006107E3" w:rsidRPr="00BF711E" w:rsidRDefault="00D6218B" w:rsidP="00BF711E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Tabla de Participantes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07E3" w:rsidTr="00BF711E">
        <w:tc>
          <w:tcPr>
            <w:tcW w:w="2160" w:type="dxa"/>
          </w:tcPr>
          <w:p w:rsidR="006107E3" w:rsidRDefault="00D6218B">
            <w:r>
              <w:t>N°</w:t>
            </w:r>
          </w:p>
        </w:tc>
        <w:tc>
          <w:tcPr>
            <w:tcW w:w="2160" w:type="dxa"/>
          </w:tcPr>
          <w:p w:rsidR="006107E3" w:rsidRDefault="00D6218B">
            <w:r>
              <w:t>Edad</w:t>
            </w:r>
          </w:p>
        </w:tc>
        <w:tc>
          <w:tcPr>
            <w:tcW w:w="2160" w:type="dxa"/>
          </w:tcPr>
          <w:p w:rsidR="006107E3" w:rsidRDefault="00D6218B">
            <w:r>
              <w:t>Perfil del usuario</w:t>
            </w:r>
          </w:p>
        </w:tc>
        <w:tc>
          <w:tcPr>
            <w:tcW w:w="2160" w:type="dxa"/>
          </w:tcPr>
          <w:p w:rsidR="006107E3" w:rsidRDefault="00D6218B">
            <w:r>
              <w:t>Experiencia tecnológica</w:t>
            </w:r>
          </w:p>
        </w:tc>
      </w:tr>
      <w:tr w:rsidR="006107E3" w:rsidTr="00BF711E">
        <w:tc>
          <w:tcPr>
            <w:tcW w:w="2160" w:type="dxa"/>
          </w:tcPr>
          <w:p w:rsidR="006107E3" w:rsidRDefault="00D6218B">
            <w:r>
              <w:t>1</w:t>
            </w:r>
          </w:p>
        </w:tc>
        <w:tc>
          <w:tcPr>
            <w:tcW w:w="2160" w:type="dxa"/>
          </w:tcPr>
          <w:p w:rsidR="006107E3" w:rsidRDefault="006107E3"/>
        </w:tc>
        <w:tc>
          <w:tcPr>
            <w:tcW w:w="2160" w:type="dxa"/>
          </w:tcPr>
          <w:p w:rsidR="006107E3" w:rsidRDefault="006107E3"/>
        </w:tc>
        <w:tc>
          <w:tcPr>
            <w:tcW w:w="2160" w:type="dxa"/>
          </w:tcPr>
          <w:p w:rsidR="006107E3" w:rsidRDefault="006107E3"/>
        </w:tc>
      </w:tr>
      <w:tr w:rsidR="006107E3" w:rsidTr="00BF711E">
        <w:tc>
          <w:tcPr>
            <w:tcW w:w="2160" w:type="dxa"/>
          </w:tcPr>
          <w:p w:rsidR="006107E3" w:rsidRDefault="00D6218B">
            <w:r>
              <w:t>2</w:t>
            </w:r>
          </w:p>
        </w:tc>
        <w:tc>
          <w:tcPr>
            <w:tcW w:w="2160" w:type="dxa"/>
          </w:tcPr>
          <w:p w:rsidR="006107E3" w:rsidRDefault="006107E3"/>
        </w:tc>
        <w:tc>
          <w:tcPr>
            <w:tcW w:w="2160" w:type="dxa"/>
          </w:tcPr>
          <w:p w:rsidR="006107E3" w:rsidRDefault="006107E3"/>
        </w:tc>
        <w:tc>
          <w:tcPr>
            <w:tcW w:w="2160" w:type="dxa"/>
          </w:tcPr>
          <w:p w:rsidR="006107E3" w:rsidRDefault="006107E3"/>
        </w:tc>
      </w:tr>
      <w:tr w:rsidR="006107E3" w:rsidTr="00BF711E">
        <w:tc>
          <w:tcPr>
            <w:tcW w:w="2160" w:type="dxa"/>
          </w:tcPr>
          <w:p w:rsidR="006107E3" w:rsidRDefault="00D6218B">
            <w:r>
              <w:t>3</w:t>
            </w:r>
          </w:p>
        </w:tc>
        <w:tc>
          <w:tcPr>
            <w:tcW w:w="2160" w:type="dxa"/>
          </w:tcPr>
          <w:p w:rsidR="006107E3" w:rsidRDefault="006107E3"/>
        </w:tc>
        <w:tc>
          <w:tcPr>
            <w:tcW w:w="2160" w:type="dxa"/>
          </w:tcPr>
          <w:p w:rsidR="006107E3" w:rsidRDefault="006107E3"/>
        </w:tc>
        <w:tc>
          <w:tcPr>
            <w:tcW w:w="2160" w:type="dxa"/>
          </w:tcPr>
          <w:p w:rsidR="006107E3" w:rsidRDefault="006107E3"/>
        </w:tc>
      </w:tr>
    </w:tbl>
    <w:p w:rsidR="006107E3" w:rsidRPr="00BF711E" w:rsidRDefault="00D6218B" w:rsidP="00BF711E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Tabla de Tareas Evaluadas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07E3" w:rsidTr="00BF711E">
        <w:tc>
          <w:tcPr>
            <w:tcW w:w="2880" w:type="dxa"/>
          </w:tcPr>
          <w:p w:rsidR="006107E3" w:rsidRDefault="00D6218B">
            <w:r>
              <w:t>Tarea</w:t>
            </w:r>
          </w:p>
        </w:tc>
        <w:tc>
          <w:tcPr>
            <w:tcW w:w="2880" w:type="dxa"/>
          </w:tcPr>
          <w:p w:rsidR="006107E3" w:rsidRDefault="00D6218B">
            <w:r>
              <w:t>Descripción</w:t>
            </w:r>
          </w:p>
        </w:tc>
        <w:tc>
          <w:tcPr>
            <w:tcW w:w="2880" w:type="dxa"/>
          </w:tcPr>
          <w:p w:rsidR="006107E3" w:rsidRDefault="00D6218B">
            <w:r>
              <w:t>Objetivo</w:t>
            </w:r>
          </w:p>
        </w:tc>
      </w:tr>
      <w:tr w:rsidR="006107E3" w:rsidTr="00BF711E">
        <w:tc>
          <w:tcPr>
            <w:tcW w:w="2880" w:type="dxa"/>
          </w:tcPr>
          <w:p w:rsidR="006107E3" w:rsidRDefault="00D6218B">
            <w:r>
              <w:t>T1</w:t>
            </w:r>
          </w:p>
        </w:tc>
        <w:tc>
          <w:tcPr>
            <w:tcW w:w="2880" w:type="dxa"/>
          </w:tcPr>
          <w:p w:rsidR="006107E3" w:rsidRDefault="006107E3"/>
        </w:tc>
        <w:tc>
          <w:tcPr>
            <w:tcW w:w="2880" w:type="dxa"/>
          </w:tcPr>
          <w:p w:rsidR="006107E3" w:rsidRDefault="006107E3"/>
        </w:tc>
      </w:tr>
      <w:tr w:rsidR="006107E3" w:rsidTr="00BF711E">
        <w:tc>
          <w:tcPr>
            <w:tcW w:w="2880" w:type="dxa"/>
          </w:tcPr>
          <w:p w:rsidR="006107E3" w:rsidRDefault="00D6218B">
            <w:r>
              <w:t>T2</w:t>
            </w:r>
          </w:p>
        </w:tc>
        <w:tc>
          <w:tcPr>
            <w:tcW w:w="2880" w:type="dxa"/>
          </w:tcPr>
          <w:p w:rsidR="006107E3" w:rsidRDefault="006107E3"/>
        </w:tc>
        <w:tc>
          <w:tcPr>
            <w:tcW w:w="2880" w:type="dxa"/>
          </w:tcPr>
          <w:p w:rsidR="006107E3" w:rsidRDefault="006107E3"/>
        </w:tc>
      </w:tr>
      <w:tr w:rsidR="006107E3" w:rsidTr="00BF711E">
        <w:tc>
          <w:tcPr>
            <w:tcW w:w="2880" w:type="dxa"/>
          </w:tcPr>
          <w:p w:rsidR="006107E3" w:rsidRDefault="00D6218B">
            <w:r>
              <w:t>T3</w:t>
            </w:r>
          </w:p>
        </w:tc>
        <w:tc>
          <w:tcPr>
            <w:tcW w:w="2880" w:type="dxa"/>
          </w:tcPr>
          <w:p w:rsidR="006107E3" w:rsidRDefault="006107E3"/>
        </w:tc>
        <w:tc>
          <w:tcPr>
            <w:tcW w:w="2880" w:type="dxa"/>
          </w:tcPr>
          <w:p w:rsidR="006107E3" w:rsidRDefault="006107E3"/>
        </w:tc>
      </w:tr>
      <w:tr w:rsidR="006107E3" w:rsidTr="00BF711E">
        <w:tc>
          <w:tcPr>
            <w:tcW w:w="2880" w:type="dxa"/>
          </w:tcPr>
          <w:p w:rsidR="006107E3" w:rsidRDefault="00D6218B">
            <w:r>
              <w:t>T4</w:t>
            </w:r>
          </w:p>
        </w:tc>
        <w:tc>
          <w:tcPr>
            <w:tcW w:w="2880" w:type="dxa"/>
          </w:tcPr>
          <w:p w:rsidR="006107E3" w:rsidRDefault="006107E3"/>
        </w:tc>
        <w:tc>
          <w:tcPr>
            <w:tcW w:w="2880" w:type="dxa"/>
          </w:tcPr>
          <w:p w:rsidR="006107E3" w:rsidRDefault="006107E3"/>
        </w:tc>
      </w:tr>
    </w:tbl>
    <w:p w:rsidR="006107E3" w:rsidRPr="00BF711E" w:rsidRDefault="00D6218B" w:rsidP="00BF711E">
      <w:pPr>
        <w:pStyle w:val="Ttulo2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lastRenderedPageBreak/>
        <w:t>Tabla de Recomendaciones</w:t>
      </w: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107E3" w:rsidTr="00BF711E">
        <w:tc>
          <w:tcPr>
            <w:tcW w:w="4320" w:type="dxa"/>
          </w:tcPr>
          <w:p w:rsidR="006107E3" w:rsidRDefault="00D6218B">
            <w:r>
              <w:t>Problema detectado</w:t>
            </w:r>
          </w:p>
        </w:tc>
        <w:tc>
          <w:tcPr>
            <w:tcW w:w="4320" w:type="dxa"/>
          </w:tcPr>
          <w:p w:rsidR="006107E3" w:rsidRDefault="00D6218B">
            <w:r>
              <w:t>Recomendación</w:t>
            </w:r>
          </w:p>
        </w:tc>
      </w:tr>
      <w:tr w:rsidR="006107E3" w:rsidTr="00BF711E">
        <w:tc>
          <w:tcPr>
            <w:tcW w:w="4320" w:type="dxa"/>
          </w:tcPr>
          <w:p w:rsidR="006107E3" w:rsidRDefault="006107E3"/>
        </w:tc>
        <w:tc>
          <w:tcPr>
            <w:tcW w:w="4320" w:type="dxa"/>
          </w:tcPr>
          <w:p w:rsidR="006107E3" w:rsidRDefault="006107E3"/>
        </w:tc>
      </w:tr>
      <w:tr w:rsidR="006107E3" w:rsidTr="00BF711E">
        <w:tc>
          <w:tcPr>
            <w:tcW w:w="4320" w:type="dxa"/>
          </w:tcPr>
          <w:p w:rsidR="006107E3" w:rsidRDefault="006107E3"/>
        </w:tc>
        <w:tc>
          <w:tcPr>
            <w:tcW w:w="4320" w:type="dxa"/>
          </w:tcPr>
          <w:p w:rsidR="006107E3" w:rsidRDefault="006107E3"/>
        </w:tc>
      </w:tr>
      <w:tr w:rsidR="006107E3" w:rsidTr="00BF711E">
        <w:tc>
          <w:tcPr>
            <w:tcW w:w="4320" w:type="dxa"/>
          </w:tcPr>
          <w:p w:rsidR="006107E3" w:rsidRDefault="006107E3"/>
        </w:tc>
        <w:tc>
          <w:tcPr>
            <w:tcW w:w="4320" w:type="dxa"/>
          </w:tcPr>
          <w:p w:rsidR="006107E3" w:rsidRDefault="006107E3"/>
        </w:tc>
      </w:tr>
    </w:tbl>
    <w:p w:rsidR="00D6218B" w:rsidRDefault="00D6218B"/>
    <w:sectPr w:rsidR="00D621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07E3"/>
    <w:rsid w:val="00AA1D8D"/>
    <w:rsid w:val="00B47730"/>
    <w:rsid w:val="00BF711E"/>
    <w:rsid w:val="00CB0664"/>
    <w:rsid w:val="00D621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0B657E1"/>
  <w14:defaultImageDpi w14:val="300"/>
  <w15:docId w15:val="{EFD594BE-611A-4DF9-9C00-E48C707F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5292F7-F18D-4BB2-8C18-DB02C334C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1795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estudianteUC</cp:lastModifiedBy>
  <cp:revision>2</cp:revision>
  <dcterms:created xsi:type="dcterms:W3CDTF">2026-05-28T13:23:00Z</dcterms:created>
  <dcterms:modified xsi:type="dcterms:W3CDTF">2026-05-28T13:23:00Z</dcterms:modified>
  <cp:category/>
</cp:coreProperties>
</file>