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9AFAF" w14:textId="77777777" w:rsidR="00F3693F" w:rsidRPr="0016655F" w:rsidRDefault="00000000">
      <w:pPr>
        <w:spacing w:before="600" w:after="80"/>
        <w:jc w:val="center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8"/>
          <w:lang w:val="es-PE"/>
        </w:rPr>
        <w:t>UNIVERSIDAD CONTINENTAL</w:t>
      </w:r>
    </w:p>
    <w:p w14:paraId="67F59554" w14:textId="77777777" w:rsidR="00F3693F" w:rsidRPr="0016655F" w:rsidRDefault="00000000">
      <w:pPr>
        <w:spacing w:after="8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4"/>
          <w:lang w:val="es-PE"/>
        </w:rPr>
        <w:t>Facultad de Ingeniería</w:t>
      </w:r>
    </w:p>
    <w:p w14:paraId="536E9FAA" w14:textId="77777777" w:rsidR="00F3693F" w:rsidRPr="0016655F" w:rsidRDefault="00000000">
      <w:pPr>
        <w:spacing w:after="40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lang w:val="es-PE"/>
        </w:rPr>
        <w:t>Escuela Académico Profesional de Ingeniería de Sistemas e Informática</w:t>
      </w:r>
    </w:p>
    <w:p w14:paraId="55F02907" w14:textId="341BF3E7" w:rsidR="00F3693F" w:rsidRPr="0016655F" w:rsidRDefault="00000000">
      <w:pPr>
        <w:spacing w:after="400"/>
        <w:jc w:val="center"/>
        <w:rPr>
          <w:lang w:val="es-PE"/>
        </w:rPr>
      </w:pPr>
      <w:r w:rsidRPr="0016655F">
        <w:rPr>
          <w:color w:val="003366"/>
          <w:lang w:val="es-PE"/>
        </w:rPr>
        <w:t>━━━━━━━━━━━━━━━━━━━━━━━━━━━━━━━━━━━━━━━</w:t>
      </w:r>
    </w:p>
    <w:p w14:paraId="7962DD70" w14:textId="77777777" w:rsidR="00F3693F" w:rsidRPr="0016655F" w:rsidRDefault="00000000">
      <w:pPr>
        <w:spacing w:after="120"/>
        <w:jc w:val="center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6"/>
          <w:lang w:val="es-PE"/>
        </w:rPr>
        <w:t>TALLER DE PROYECTOS II</w:t>
      </w:r>
    </w:p>
    <w:p w14:paraId="60D6011B" w14:textId="77777777" w:rsidR="00F3693F" w:rsidRPr="0016655F" w:rsidRDefault="00000000">
      <w:pPr>
        <w:spacing w:before="80" w:after="160"/>
        <w:jc w:val="center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34"/>
          <w:lang w:val="es-PE"/>
        </w:rPr>
        <w:t>INSPECCIÓN 3 – ARTEFACTOS DEL SPRINT 1</w:t>
      </w:r>
    </w:p>
    <w:p w14:paraId="0CF5468C" w14:textId="2F68AF40" w:rsidR="00F3693F" w:rsidRPr="0016655F" w:rsidRDefault="00000000">
      <w:pPr>
        <w:spacing w:after="480"/>
        <w:jc w:val="center"/>
        <w:rPr>
          <w:lang w:val="es-PE"/>
        </w:rPr>
      </w:pPr>
      <w:r w:rsidRPr="0016655F">
        <w:rPr>
          <w:color w:val="003366"/>
          <w:lang w:val="es-PE"/>
        </w:rPr>
        <w:t>━━━━━━━━━━━━━━━━━━━━━━━━━━━━━━━━━━━━━━━</w:t>
      </w:r>
    </w:p>
    <w:p w14:paraId="38A02541" w14:textId="0C96ECFA" w:rsidR="00F3693F" w:rsidRPr="0016655F" w:rsidRDefault="00000000">
      <w:pPr>
        <w:spacing w:after="600"/>
        <w:jc w:val="center"/>
        <w:rPr>
          <w:lang w:val="es-PE"/>
        </w:rPr>
      </w:pPr>
      <w:r w:rsidRPr="0016655F">
        <w:rPr>
          <w:rFonts w:ascii="Times New Roman" w:hAnsi="Times New Roman"/>
          <w:b/>
          <w:color w:val="1E1E1E"/>
          <w:sz w:val="26"/>
          <w:lang w:val="es-PE"/>
        </w:rPr>
        <w:t>"Clasificación y Diagnóstico de Enfermedades de Cultivos a Partir de</w:t>
      </w:r>
      <w:r w:rsidRPr="0016655F">
        <w:rPr>
          <w:rFonts w:ascii="Times New Roman" w:hAnsi="Times New Roman"/>
          <w:b/>
          <w:color w:val="1E1E1E"/>
          <w:sz w:val="26"/>
          <w:lang w:val="es-PE"/>
        </w:rPr>
        <w:br/>
        <w:t>Imágenes de Hojas, utilizando Aprendizaje Profundo (CNN) en la Región Cusco, 2026"</w:t>
      </w:r>
    </w:p>
    <w:p w14:paraId="72C1F185" w14:textId="77777777" w:rsidR="00F3693F" w:rsidRDefault="00000000">
      <w:pPr>
        <w:spacing w:after="400"/>
        <w:jc w:val="center"/>
      </w:pPr>
      <w:r>
        <w:rPr>
          <w:rFonts w:ascii="Times New Roman" w:hAnsi="Times New Roman"/>
          <w:b/>
          <w:color w:val="005AA0"/>
          <w:sz w:val="24"/>
        </w:rPr>
        <w:t xml:space="preserve">SISTEMA: </w:t>
      </w:r>
      <w:proofErr w:type="spellStart"/>
      <w:r>
        <w:rPr>
          <w:rFonts w:ascii="Times New Roman" w:hAnsi="Times New Roman"/>
          <w:b/>
          <w:color w:val="005AA0"/>
          <w:sz w:val="24"/>
        </w:rPr>
        <w:t>PlantAndes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6"/>
        <w:gridCol w:w="6248"/>
      </w:tblGrid>
      <w:tr w:rsidR="00F3693F" w14:paraId="20F627D2" w14:textId="77777777">
        <w:tc>
          <w:tcPr>
            <w:tcW w:w="2835" w:type="dxa"/>
            <w:shd w:val="clear" w:color="auto" w:fill="E0EDFA"/>
          </w:tcPr>
          <w:p w14:paraId="155B836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</w:rPr>
              <w:t>Empresa cliente:</w:t>
            </w:r>
          </w:p>
        </w:tc>
        <w:tc>
          <w:tcPr>
            <w:tcW w:w="6520" w:type="dxa"/>
            <w:shd w:val="clear" w:color="auto" w:fill="FFFFFF"/>
          </w:tcPr>
          <w:p w14:paraId="72CC416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</w:rPr>
              <w:t>AgroTech Cusco S.A.C.</w:t>
            </w:r>
          </w:p>
        </w:tc>
      </w:tr>
      <w:tr w:rsidR="00F3693F" w14:paraId="19A74018" w14:textId="77777777">
        <w:tc>
          <w:tcPr>
            <w:tcW w:w="2835" w:type="dxa"/>
            <w:shd w:val="clear" w:color="auto" w:fill="E0EDFA"/>
          </w:tcPr>
          <w:p w14:paraId="1E6272A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</w:rPr>
              <w:t>Integrantes:</w:t>
            </w:r>
          </w:p>
        </w:tc>
        <w:tc>
          <w:tcPr>
            <w:tcW w:w="6520" w:type="dxa"/>
            <w:shd w:val="clear" w:color="auto" w:fill="FFFFFF"/>
          </w:tcPr>
          <w:p w14:paraId="41D4BEC4" w14:textId="65A83672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</w:rPr>
              <w:t xml:space="preserve">Calderon Romero, </w:t>
            </w:r>
            <w:proofErr w:type="spellStart"/>
            <w:r>
              <w:rPr>
                <w:rFonts w:ascii="Times New Roman" w:hAnsi="Times New Roman"/>
                <w:color w:val="1E1E1E"/>
              </w:rPr>
              <w:t>Yersson</w:t>
            </w:r>
            <w:proofErr w:type="spellEnd"/>
          </w:p>
        </w:tc>
      </w:tr>
      <w:tr w:rsidR="00F3693F" w14:paraId="27EF71A8" w14:textId="77777777">
        <w:tc>
          <w:tcPr>
            <w:tcW w:w="2835" w:type="dxa"/>
            <w:shd w:val="clear" w:color="auto" w:fill="E0EDFA"/>
          </w:tcPr>
          <w:p w14:paraId="405298D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</w:rPr>
              <w:t>Asesor:</w:t>
            </w:r>
          </w:p>
        </w:tc>
        <w:tc>
          <w:tcPr>
            <w:tcW w:w="6520" w:type="dxa"/>
            <w:shd w:val="clear" w:color="auto" w:fill="FFFFFF"/>
          </w:tcPr>
          <w:p w14:paraId="3BBEF5F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</w:rPr>
              <w:t>Oscar Añazco Durand</w:t>
            </w:r>
          </w:p>
        </w:tc>
      </w:tr>
      <w:tr w:rsidR="00F3693F" w14:paraId="503AA27B" w14:textId="77777777">
        <w:tc>
          <w:tcPr>
            <w:tcW w:w="2835" w:type="dxa"/>
            <w:shd w:val="clear" w:color="auto" w:fill="E0EDFA"/>
          </w:tcPr>
          <w:p w14:paraId="27E7FAD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</w:rPr>
              <w:t>Sprint 1:</w:t>
            </w:r>
          </w:p>
        </w:tc>
        <w:tc>
          <w:tcPr>
            <w:tcW w:w="6520" w:type="dxa"/>
            <w:shd w:val="clear" w:color="auto" w:fill="FFFFFF"/>
          </w:tcPr>
          <w:p w14:paraId="098F0EE2" w14:textId="32C25861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</w:rPr>
              <w:t>01/04/2026 – 07/04/</w:t>
            </w:r>
            <w:proofErr w:type="gramStart"/>
            <w:r>
              <w:rPr>
                <w:rFonts w:ascii="Times New Roman" w:hAnsi="Times New Roman"/>
                <w:color w:val="1E1E1E"/>
              </w:rPr>
              <w:t>2026  (</w:t>
            </w:r>
            <w:proofErr w:type="spellStart"/>
            <w:proofErr w:type="gramEnd"/>
            <w:r>
              <w:rPr>
                <w:rFonts w:ascii="Times New Roman" w:hAnsi="Times New Roman"/>
                <w:color w:val="1E1E1E"/>
              </w:rPr>
              <w:t>Completado</w:t>
            </w:r>
            <w:proofErr w:type="spellEnd"/>
            <w:r>
              <w:rPr>
                <w:rFonts w:ascii="Times New Roman" w:hAnsi="Times New Roman"/>
                <w:color w:val="1E1E1E"/>
              </w:rPr>
              <w:t>)</w:t>
            </w:r>
          </w:p>
        </w:tc>
      </w:tr>
      <w:tr w:rsidR="00F3693F" w14:paraId="68F4D3C7" w14:textId="77777777">
        <w:tc>
          <w:tcPr>
            <w:tcW w:w="2835" w:type="dxa"/>
            <w:shd w:val="clear" w:color="auto" w:fill="E0EDFA"/>
          </w:tcPr>
          <w:p w14:paraId="7478333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3366"/>
              </w:rPr>
              <w:t>Fecha de inspección:</w:t>
            </w:r>
          </w:p>
        </w:tc>
        <w:tc>
          <w:tcPr>
            <w:tcW w:w="6520" w:type="dxa"/>
            <w:shd w:val="clear" w:color="auto" w:fill="FFFFFF"/>
          </w:tcPr>
          <w:p w14:paraId="4252438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</w:rPr>
              <w:t>24 de mayo de 2026</w:t>
            </w:r>
          </w:p>
        </w:tc>
      </w:tr>
    </w:tbl>
    <w:p w14:paraId="136D554F" w14:textId="77777777" w:rsidR="00F3693F" w:rsidRDefault="00F3693F">
      <w:pPr>
        <w:spacing w:after="120"/>
      </w:pPr>
    </w:p>
    <w:p w14:paraId="646E6D45" w14:textId="77777777" w:rsidR="00F3693F" w:rsidRPr="0016655F" w:rsidRDefault="00000000">
      <w:pPr>
        <w:spacing w:before="400" w:after="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646464"/>
          <w:sz w:val="20"/>
          <w:lang w:val="es-PE"/>
        </w:rPr>
        <w:t>Nombre del archivo: 20260524_03_Inspeccion3_PlantAndes.docx</w:t>
      </w:r>
    </w:p>
    <w:p w14:paraId="7B62EB65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1CED8126" w14:textId="77777777" w:rsidR="00F3693F" w:rsidRPr="0016655F" w:rsidRDefault="00000000">
      <w:pPr>
        <w:shd w:val="clear" w:color="auto" w:fill="003366"/>
        <w:spacing w:before="320" w:after="120"/>
        <w:rPr>
          <w:lang w:val="es-PE"/>
        </w:rPr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1. PLAN DE TRABAJO</w:t>
      </w:r>
    </w:p>
    <w:p w14:paraId="5E80413B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El plan de trabajo del Sprint 1 establece las actividades, responsables, estimaciones en horas y el estado de cada historia de usuario comprometida durante el período 01/04/2026 al 07/04/2026, en el marco del Taller de Proyectos II (continuación y mejora del sistema </w:t>
      </w:r>
      <w:proofErr w:type="spellStart"/>
      <w:r w:rsidRPr="0016655F">
        <w:rPr>
          <w:rFonts w:ascii="Times New Roman" w:hAnsi="Times New Roman"/>
          <w:sz w:val="24"/>
          <w:lang w:val="es-PE"/>
        </w:rPr>
        <w:t>PlantAndes</w:t>
      </w:r>
      <w:proofErr w:type="spellEnd"/>
      <w:r w:rsidRPr="0016655F">
        <w:rPr>
          <w:rFonts w:ascii="Times New Roman" w:hAnsi="Times New Roman"/>
          <w:sz w:val="24"/>
          <w:lang w:val="es-PE"/>
        </w:rPr>
        <w:t>).</w:t>
      </w:r>
    </w:p>
    <w:p w14:paraId="795357A3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1.1 Objetivo del Sprint 1</w:t>
      </w:r>
    </w:p>
    <w:p w14:paraId="0D55F4F0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Establecer la base técnica del sistema </w:t>
      </w:r>
      <w:proofErr w:type="spellStart"/>
      <w:r w:rsidRPr="0016655F">
        <w:rPr>
          <w:rFonts w:ascii="Times New Roman" w:hAnsi="Times New Roman"/>
          <w:sz w:val="24"/>
          <w:lang w:val="es-PE"/>
        </w:rPr>
        <w:t>PlantAndes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v2: configurar el entorno de desarrollo, construir el </w:t>
      </w:r>
      <w:proofErr w:type="spellStart"/>
      <w:r w:rsidRPr="0016655F">
        <w:rPr>
          <w:rFonts w:ascii="Times New Roman" w:hAnsi="Times New Roman"/>
          <w:sz w:val="24"/>
          <w:lang w:val="es-PE"/>
        </w:rPr>
        <w:t>dataset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de cultivos andinos, preprocesar las imágenes y diseñar/entrenar la arquitectura base de la CNN con clasificación binaria funcional y nivel de confianza vía </w:t>
      </w:r>
      <w:proofErr w:type="spellStart"/>
      <w:r w:rsidRPr="0016655F">
        <w:rPr>
          <w:rFonts w:ascii="Times New Roman" w:hAnsi="Times New Roman"/>
          <w:sz w:val="24"/>
          <w:lang w:val="es-PE"/>
        </w:rPr>
        <w:t>softmax</w:t>
      </w:r>
      <w:proofErr w:type="spellEnd"/>
      <w:r w:rsidRPr="0016655F">
        <w:rPr>
          <w:rFonts w:ascii="Times New Roman" w:hAnsi="Times New Roman"/>
          <w:sz w:val="24"/>
          <w:lang w:val="es-PE"/>
        </w:rPr>
        <w:t>.</w:t>
      </w:r>
    </w:p>
    <w:p w14:paraId="35A2643E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1.2 Sprint Backlog – Historias de Usuario Comprometidas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3118"/>
        <w:gridCol w:w="1417"/>
        <w:gridCol w:w="850"/>
        <w:gridCol w:w="1247"/>
      </w:tblGrid>
      <w:tr w:rsidR="00F3693F" w14:paraId="16410355" w14:textId="77777777">
        <w:tc>
          <w:tcPr>
            <w:tcW w:w="850" w:type="dxa"/>
            <w:shd w:val="clear" w:color="auto" w:fill="003366"/>
          </w:tcPr>
          <w:p w14:paraId="31EC7C2F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3118" w:type="dxa"/>
            <w:shd w:val="clear" w:color="auto" w:fill="003366"/>
          </w:tcPr>
          <w:p w14:paraId="5864F2D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Historia de Usuario</w:t>
            </w:r>
          </w:p>
        </w:tc>
        <w:tc>
          <w:tcPr>
            <w:tcW w:w="1417" w:type="dxa"/>
            <w:shd w:val="clear" w:color="auto" w:fill="003366"/>
          </w:tcPr>
          <w:p w14:paraId="33C5CF5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Responsable</w:t>
            </w:r>
          </w:p>
        </w:tc>
        <w:tc>
          <w:tcPr>
            <w:tcW w:w="850" w:type="dxa"/>
            <w:shd w:val="clear" w:color="auto" w:fill="003366"/>
          </w:tcPr>
          <w:p w14:paraId="46AF37C2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Est. (h)</w:t>
            </w:r>
          </w:p>
        </w:tc>
        <w:tc>
          <w:tcPr>
            <w:tcW w:w="1247" w:type="dxa"/>
            <w:shd w:val="clear" w:color="auto" w:fill="003366"/>
          </w:tcPr>
          <w:p w14:paraId="4AFAE57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</w:tr>
      <w:tr w:rsidR="00F3693F" w14:paraId="176C16C2" w14:textId="77777777">
        <w:tc>
          <w:tcPr>
            <w:tcW w:w="850" w:type="dxa"/>
            <w:shd w:val="clear" w:color="auto" w:fill="E8F4F8"/>
          </w:tcPr>
          <w:p w14:paraId="5729A13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HU-01</w:t>
            </w:r>
          </w:p>
        </w:tc>
        <w:tc>
          <w:tcPr>
            <w:tcW w:w="3118" w:type="dxa"/>
            <w:shd w:val="clear" w:color="auto" w:fill="E8F4F8"/>
          </w:tcPr>
          <w:p w14:paraId="731A331C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Configuración del entorno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 xml:space="preserve">(Google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Colab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, GitHub, librerías)</w:t>
            </w:r>
          </w:p>
        </w:tc>
        <w:tc>
          <w:tcPr>
            <w:tcW w:w="1417" w:type="dxa"/>
            <w:shd w:val="clear" w:color="auto" w:fill="E8F4F8"/>
          </w:tcPr>
          <w:p w14:paraId="4F27B69A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C.</w:t>
            </w:r>
          </w:p>
        </w:tc>
        <w:tc>
          <w:tcPr>
            <w:tcW w:w="850" w:type="dxa"/>
            <w:shd w:val="clear" w:color="auto" w:fill="E8F4F8"/>
          </w:tcPr>
          <w:p w14:paraId="41950E7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8h</w:t>
            </w:r>
          </w:p>
        </w:tc>
        <w:tc>
          <w:tcPr>
            <w:tcW w:w="1247" w:type="dxa"/>
            <w:shd w:val="clear" w:color="auto" w:fill="E8F4F8"/>
          </w:tcPr>
          <w:p w14:paraId="0E596B0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</w:tr>
      <w:tr w:rsidR="00F3693F" w14:paraId="4BAA168E" w14:textId="77777777">
        <w:tc>
          <w:tcPr>
            <w:tcW w:w="850" w:type="dxa"/>
            <w:shd w:val="clear" w:color="auto" w:fill="F5F9FC"/>
          </w:tcPr>
          <w:p w14:paraId="28B1C5D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HU-02</w:t>
            </w:r>
          </w:p>
        </w:tc>
        <w:tc>
          <w:tcPr>
            <w:tcW w:w="3118" w:type="dxa"/>
            <w:shd w:val="clear" w:color="auto" w:fill="F5F9FC"/>
          </w:tcPr>
          <w:p w14:paraId="46FF1614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Recolección y organización del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dataset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>de cultivos andinos</w:t>
            </w:r>
          </w:p>
        </w:tc>
        <w:tc>
          <w:tcPr>
            <w:tcW w:w="1417" w:type="dxa"/>
            <w:shd w:val="clear" w:color="auto" w:fill="F5F9FC"/>
          </w:tcPr>
          <w:p w14:paraId="42FEE2B8" w14:textId="5B258BF6" w:rsidR="00F3693F" w:rsidRDefault="0016655F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</w:t>
            </w:r>
          </w:p>
        </w:tc>
        <w:tc>
          <w:tcPr>
            <w:tcW w:w="850" w:type="dxa"/>
            <w:shd w:val="clear" w:color="auto" w:fill="F5F9FC"/>
          </w:tcPr>
          <w:p w14:paraId="474C846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12h</w:t>
            </w:r>
          </w:p>
        </w:tc>
        <w:tc>
          <w:tcPr>
            <w:tcW w:w="1247" w:type="dxa"/>
            <w:shd w:val="clear" w:color="auto" w:fill="F5F9FC"/>
          </w:tcPr>
          <w:p w14:paraId="5D817D2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</w:tr>
      <w:tr w:rsidR="00F3693F" w14:paraId="7FC3328B" w14:textId="77777777">
        <w:tc>
          <w:tcPr>
            <w:tcW w:w="850" w:type="dxa"/>
            <w:shd w:val="clear" w:color="auto" w:fill="E8F4F8"/>
          </w:tcPr>
          <w:p w14:paraId="57302EE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HU-03</w:t>
            </w:r>
          </w:p>
        </w:tc>
        <w:tc>
          <w:tcPr>
            <w:tcW w:w="3118" w:type="dxa"/>
            <w:shd w:val="clear" w:color="auto" w:fill="E8F4F8"/>
          </w:tcPr>
          <w:p w14:paraId="6E856F7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Preprocesamiento de imágenes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 xml:space="preserve">(redimensionamiento, normalización,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augmentation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)</w:t>
            </w:r>
          </w:p>
        </w:tc>
        <w:tc>
          <w:tcPr>
            <w:tcW w:w="1417" w:type="dxa"/>
            <w:shd w:val="clear" w:color="auto" w:fill="E8F4F8"/>
          </w:tcPr>
          <w:p w14:paraId="101351D4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C.</w:t>
            </w:r>
          </w:p>
        </w:tc>
        <w:tc>
          <w:tcPr>
            <w:tcW w:w="850" w:type="dxa"/>
            <w:shd w:val="clear" w:color="auto" w:fill="E8F4F8"/>
          </w:tcPr>
          <w:p w14:paraId="5036DAB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8h</w:t>
            </w:r>
          </w:p>
        </w:tc>
        <w:tc>
          <w:tcPr>
            <w:tcW w:w="1247" w:type="dxa"/>
            <w:shd w:val="clear" w:color="auto" w:fill="E8F4F8"/>
          </w:tcPr>
          <w:p w14:paraId="6370F71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</w:tr>
      <w:tr w:rsidR="00F3693F" w14:paraId="0C0C75FD" w14:textId="77777777">
        <w:tc>
          <w:tcPr>
            <w:tcW w:w="850" w:type="dxa"/>
            <w:shd w:val="clear" w:color="auto" w:fill="F5F9FC"/>
          </w:tcPr>
          <w:p w14:paraId="7E7709D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HU-04</w:t>
            </w:r>
          </w:p>
        </w:tc>
        <w:tc>
          <w:tcPr>
            <w:tcW w:w="3118" w:type="dxa"/>
            <w:shd w:val="clear" w:color="auto" w:fill="F5F9FC"/>
          </w:tcPr>
          <w:p w14:paraId="37C2376E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Diseño de arquitectura base CNN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 xml:space="preserve">(capas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conv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, función pérdida, optimizador)</w:t>
            </w:r>
          </w:p>
        </w:tc>
        <w:tc>
          <w:tcPr>
            <w:tcW w:w="1417" w:type="dxa"/>
            <w:shd w:val="clear" w:color="auto" w:fill="F5F9FC"/>
          </w:tcPr>
          <w:p w14:paraId="30D55034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C.</w:t>
            </w:r>
          </w:p>
        </w:tc>
        <w:tc>
          <w:tcPr>
            <w:tcW w:w="850" w:type="dxa"/>
            <w:shd w:val="clear" w:color="auto" w:fill="F5F9FC"/>
          </w:tcPr>
          <w:p w14:paraId="02729B2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12h</w:t>
            </w:r>
          </w:p>
        </w:tc>
        <w:tc>
          <w:tcPr>
            <w:tcW w:w="1247" w:type="dxa"/>
            <w:shd w:val="clear" w:color="auto" w:fill="F5F9FC"/>
          </w:tcPr>
          <w:p w14:paraId="01B807B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</w:tr>
      <w:tr w:rsidR="00F3693F" w14:paraId="42ED383D" w14:textId="77777777">
        <w:tc>
          <w:tcPr>
            <w:tcW w:w="850" w:type="dxa"/>
            <w:shd w:val="clear" w:color="auto" w:fill="E8F4F8"/>
          </w:tcPr>
          <w:p w14:paraId="55171D1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HU-05</w:t>
            </w:r>
          </w:p>
        </w:tc>
        <w:tc>
          <w:tcPr>
            <w:tcW w:w="3118" w:type="dxa"/>
            <w:shd w:val="clear" w:color="auto" w:fill="E8F4F8"/>
          </w:tcPr>
          <w:p w14:paraId="72C481D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Clasificación básica con 2 clases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>y validación de resultados</w:t>
            </w:r>
          </w:p>
        </w:tc>
        <w:tc>
          <w:tcPr>
            <w:tcW w:w="1417" w:type="dxa"/>
            <w:shd w:val="clear" w:color="auto" w:fill="E8F4F8"/>
          </w:tcPr>
          <w:p w14:paraId="77B63ED1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C.</w:t>
            </w:r>
          </w:p>
        </w:tc>
        <w:tc>
          <w:tcPr>
            <w:tcW w:w="850" w:type="dxa"/>
            <w:shd w:val="clear" w:color="auto" w:fill="E8F4F8"/>
          </w:tcPr>
          <w:p w14:paraId="2594C1C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8h</w:t>
            </w:r>
          </w:p>
        </w:tc>
        <w:tc>
          <w:tcPr>
            <w:tcW w:w="1247" w:type="dxa"/>
            <w:shd w:val="clear" w:color="auto" w:fill="E8F4F8"/>
          </w:tcPr>
          <w:p w14:paraId="56DBA24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</w:tr>
      <w:tr w:rsidR="00F3693F" w14:paraId="3867B659" w14:textId="77777777">
        <w:tc>
          <w:tcPr>
            <w:tcW w:w="850" w:type="dxa"/>
            <w:shd w:val="clear" w:color="auto" w:fill="F5F9FC"/>
          </w:tcPr>
          <w:p w14:paraId="219349B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HU-08</w:t>
            </w:r>
          </w:p>
        </w:tc>
        <w:tc>
          <w:tcPr>
            <w:tcW w:w="3118" w:type="dxa"/>
            <w:shd w:val="clear" w:color="auto" w:fill="F5F9FC"/>
          </w:tcPr>
          <w:p w14:paraId="2A7FA4E2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Mostrar nivel de confianza mediante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softmax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en la salida del modelo</w:t>
            </w:r>
          </w:p>
        </w:tc>
        <w:tc>
          <w:tcPr>
            <w:tcW w:w="1417" w:type="dxa"/>
            <w:shd w:val="clear" w:color="auto" w:fill="F5F9FC"/>
          </w:tcPr>
          <w:p w14:paraId="7DE53CCD" w14:textId="5D8F1C95" w:rsidR="00F3693F" w:rsidRDefault="0016655F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</w:t>
            </w:r>
          </w:p>
        </w:tc>
        <w:tc>
          <w:tcPr>
            <w:tcW w:w="850" w:type="dxa"/>
            <w:shd w:val="clear" w:color="auto" w:fill="F5F9FC"/>
          </w:tcPr>
          <w:p w14:paraId="5E5A885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4h</w:t>
            </w:r>
          </w:p>
        </w:tc>
        <w:tc>
          <w:tcPr>
            <w:tcW w:w="1247" w:type="dxa"/>
            <w:shd w:val="clear" w:color="auto" w:fill="F5F9FC"/>
          </w:tcPr>
          <w:p w14:paraId="522D8C2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</w:tr>
    </w:tbl>
    <w:p w14:paraId="7DCB54E9" w14:textId="77777777" w:rsidR="00F3693F" w:rsidRDefault="00F3693F">
      <w:pPr>
        <w:spacing w:after="120"/>
      </w:pPr>
    </w:p>
    <w:p w14:paraId="7C857403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1. Sprint 1 – Backlog de historias de usuario comprometidas (01/04/2026 – 07/04/2026).</w:t>
      </w:r>
    </w:p>
    <w:p w14:paraId="26C0A395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1.3 </w:t>
      </w:r>
      <w:proofErr w:type="spellStart"/>
      <w:r>
        <w:rPr>
          <w:rFonts w:ascii="Times New Roman" w:hAnsi="Times New Roman"/>
          <w:b/>
          <w:color w:val="005AA0"/>
          <w:sz w:val="24"/>
        </w:rPr>
        <w:t>Cronograma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 </w:t>
      </w:r>
      <w:proofErr w:type="spellStart"/>
      <w:r>
        <w:rPr>
          <w:rFonts w:ascii="Times New Roman" w:hAnsi="Times New Roman"/>
          <w:b/>
          <w:color w:val="005AA0"/>
          <w:sz w:val="24"/>
        </w:rPr>
        <w:t>Actividades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– Sprint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783"/>
        <w:gridCol w:w="783"/>
        <w:gridCol w:w="783"/>
        <w:gridCol w:w="783"/>
        <w:gridCol w:w="783"/>
        <w:gridCol w:w="783"/>
        <w:gridCol w:w="783"/>
      </w:tblGrid>
      <w:tr w:rsidR="00F3693F" w14:paraId="674E4CDB" w14:textId="77777777">
        <w:tc>
          <w:tcPr>
            <w:tcW w:w="2835" w:type="dxa"/>
            <w:shd w:val="clear" w:color="auto" w:fill="003366"/>
          </w:tcPr>
          <w:p w14:paraId="475054C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Actividad</w:t>
            </w:r>
          </w:p>
        </w:tc>
        <w:tc>
          <w:tcPr>
            <w:tcW w:w="737" w:type="dxa"/>
            <w:shd w:val="clear" w:color="auto" w:fill="003366"/>
          </w:tcPr>
          <w:p w14:paraId="6FD16BB3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Lun 01/04</w:t>
            </w:r>
          </w:p>
        </w:tc>
        <w:tc>
          <w:tcPr>
            <w:tcW w:w="737" w:type="dxa"/>
            <w:shd w:val="clear" w:color="auto" w:fill="003366"/>
          </w:tcPr>
          <w:p w14:paraId="501D9335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Mar 02/04</w:t>
            </w:r>
          </w:p>
        </w:tc>
        <w:tc>
          <w:tcPr>
            <w:tcW w:w="737" w:type="dxa"/>
            <w:shd w:val="clear" w:color="auto" w:fill="003366"/>
          </w:tcPr>
          <w:p w14:paraId="19A548B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Mié 03/04</w:t>
            </w:r>
          </w:p>
        </w:tc>
        <w:tc>
          <w:tcPr>
            <w:tcW w:w="737" w:type="dxa"/>
            <w:shd w:val="clear" w:color="auto" w:fill="003366"/>
          </w:tcPr>
          <w:p w14:paraId="74E3AD55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Jue 04/04</w:t>
            </w:r>
          </w:p>
        </w:tc>
        <w:tc>
          <w:tcPr>
            <w:tcW w:w="737" w:type="dxa"/>
            <w:shd w:val="clear" w:color="auto" w:fill="003366"/>
          </w:tcPr>
          <w:p w14:paraId="5D7D84B2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Vie 05/04</w:t>
            </w:r>
          </w:p>
        </w:tc>
        <w:tc>
          <w:tcPr>
            <w:tcW w:w="737" w:type="dxa"/>
            <w:shd w:val="clear" w:color="auto" w:fill="003366"/>
          </w:tcPr>
          <w:p w14:paraId="3358936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Sáb 06/04</w:t>
            </w:r>
          </w:p>
        </w:tc>
        <w:tc>
          <w:tcPr>
            <w:tcW w:w="737" w:type="dxa"/>
            <w:shd w:val="clear" w:color="auto" w:fill="003366"/>
          </w:tcPr>
          <w:p w14:paraId="681ACD9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Dom 07/04</w:t>
            </w:r>
          </w:p>
        </w:tc>
      </w:tr>
      <w:tr w:rsidR="00F3693F" w14:paraId="77BE8053" w14:textId="77777777">
        <w:tc>
          <w:tcPr>
            <w:tcW w:w="2835" w:type="dxa"/>
            <w:shd w:val="clear" w:color="auto" w:fill="E0EDFA"/>
          </w:tcPr>
          <w:p w14:paraId="41E76B7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HU-01: Configurar entorno</w:t>
            </w:r>
          </w:p>
        </w:tc>
        <w:tc>
          <w:tcPr>
            <w:tcW w:w="737" w:type="dxa"/>
            <w:shd w:val="clear" w:color="auto" w:fill="E0EDFA"/>
          </w:tcPr>
          <w:p w14:paraId="6611878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E0EDFA"/>
          </w:tcPr>
          <w:p w14:paraId="4988DF5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E0EDFA"/>
          </w:tcPr>
          <w:p w14:paraId="22EE0220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1FD44B76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2E5FAC6F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2766EB81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32656AC9" w14:textId="77777777" w:rsidR="00F3693F" w:rsidRDefault="00F3693F">
            <w:pPr>
              <w:spacing w:before="40" w:after="40"/>
            </w:pPr>
          </w:p>
        </w:tc>
      </w:tr>
      <w:tr w:rsidR="00F3693F" w14:paraId="24DFDCC0" w14:textId="77777777">
        <w:tc>
          <w:tcPr>
            <w:tcW w:w="2835" w:type="dxa"/>
            <w:shd w:val="clear" w:color="auto" w:fill="FFFFFF"/>
          </w:tcPr>
          <w:p w14:paraId="624DF22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HU-02: Dataset cultivos</w:t>
            </w:r>
          </w:p>
        </w:tc>
        <w:tc>
          <w:tcPr>
            <w:tcW w:w="737" w:type="dxa"/>
            <w:shd w:val="clear" w:color="auto" w:fill="FFFFFF"/>
          </w:tcPr>
          <w:p w14:paraId="634FA1B3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00FB409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FFFFFF"/>
          </w:tcPr>
          <w:p w14:paraId="41E8F42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FFFFFF"/>
          </w:tcPr>
          <w:p w14:paraId="20EAA70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FFFFFF"/>
          </w:tcPr>
          <w:p w14:paraId="651775D6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501083F5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24A33974" w14:textId="77777777" w:rsidR="00F3693F" w:rsidRDefault="00F3693F">
            <w:pPr>
              <w:spacing w:before="40" w:after="40"/>
            </w:pPr>
          </w:p>
        </w:tc>
      </w:tr>
      <w:tr w:rsidR="00F3693F" w14:paraId="44F1F55C" w14:textId="77777777">
        <w:tc>
          <w:tcPr>
            <w:tcW w:w="2835" w:type="dxa"/>
            <w:shd w:val="clear" w:color="auto" w:fill="E0EDFA"/>
          </w:tcPr>
          <w:p w14:paraId="3B2481C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HU-03: Preprocesamiento imgs</w:t>
            </w:r>
          </w:p>
        </w:tc>
        <w:tc>
          <w:tcPr>
            <w:tcW w:w="737" w:type="dxa"/>
            <w:shd w:val="clear" w:color="auto" w:fill="E0EDFA"/>
          </w:tcPr>
          <w:p w14:paraId="02936279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6B3571C1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7C59E2F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E0EDFA"/>
          </w:tcPr>
          <w:p w14:paraId="1F65E7A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E0EDFA"/>
          </w:tcPr>
          <w:p w14:paraId="23744F6E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4017E210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6F485501" w14:textId="77777777" w:rsidR="00F3693F" w:rsidRDefault="00F3693F">
            <w:pPr>
              <w:spacing w:before="40" w:after="40"/>
            </w:pPr>
          </w:p>
        </w:tc>
      </w:tr>
      <w:tr w:rsidR="00F3693F" w14:paraId="148849F0" w14:textId="77777777">
        <w:tc>
          <w:tcPr>
            <w:tcW w:w="2835" w:type="dxa"/>
            <w:shd w:val="clear" w:color="auto" w:fill="FFFFFF"/>
          </w:tcPr>
          <w:p w14:paraId="115E96C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HU-04: Arquitectura CNN base</w:t>
            </w:r>
          </w:p>
        </w:tc>
        <w:tc>
          <w:tcPr>
            <w:tcW w:w="737" w:type="dxa"/>
            <w:shd w:val="clear" w:color="auto" w:fill="FFFFFF"/>
          </w:tcPr>
          <w:p w14:paraId="74CB074A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2BE38829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52EB647C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2B7ACFD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FFFFFF"/>
          </w:tcPr>
          <w:p w14:paraId="218499C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FFFFFF"/>
          </w:tcPr>
          <w:p w14:paraId="770BB73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FFFFFF"/>
          </w:tcPr>
          <w:p w14:paraId="177F951D" w14:textId="77777777" w:rsidR="00F3693F" w:rsidRDefault="00F3693F">
            <w:pPr>
              <w:spacing w:before="40" w:after="40"/>
            </w:pPr>
          </w:p>
        </w:tc>
      </w:tr>
      <w:tr w:rsidR="00F3693F" w14:paraId="7D2166A5" w14:textId="77777777">
        <w:tc>
          <w:tcPr>
            <w:tcW w:w="2835" w:type="dxa"/>
            <w:shd w:val="clear" w:color="auto" w:fill="E0EDFA"/>
          </w:tcPr>
          <w:p w14:paraId="4B892BD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HU-05: Clasificación 2 clases</w:t>
            </w:r>
          </w:p>
        </w:tc>
        <w:tc>
          <w:tcPr>
            <w:tcW w:w="737" w:type="dxa"/>
            <w:shd w:val="clear" w:color="auto" w:fill="E0EDFA"/>
          </w:tcPr>
          <w:p w14:paraId="6863C506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568A62ED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1601FF95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65B6B6AB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2D8A992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E0EDFA"/>
          </w:tcPr>
          <w:p w14:paraId="392287F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E0EDFA"/>
          </w:tcPr>
          <w:p w14:paraId="7CC71945" w14:textId="77777777" w:rsidR="00F3693F" w:rsidRDefault="00F3693F">
            <w:pPr>
              <w:spacing w:before="40" w:after="40"/>
            </w:pPr>
          </w:p>
        </w:tc>
      </w:tr>
      <w:tr w:rsidR="00F3693F" w14:paraId="211AEFA3" w14:textId="77777777">
        <w:tc>
          <w:tcPr>
            <w:tcW w:w="2835" w:type="dxa"/>
            <w:shd w:val="clear" w:color="auto" w:fill="FFFFFF"/>
          </w:tcPr>
          <w:p w14:paraId="056BCE7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HU-08: Softmax / Confianza</w:t>
            </w:r>
          </w:p>
        </w:tc>
        <w:tc>
          <w:tcPr>
            <w:tcW w:w="737" w:type="dxa"/>
            <w:shd w:val="clear" w:color="auto" w:fill="FFFFFF"/>
          </w:tcPr>
          <w:p w14:paraId="13DB7A54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65F0A19C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5B74C73F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2A0C931B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3F7436C5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FFFFFF"/>
          </w:tcPr>
          <w:p w14:paraId="6865F3B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  <w:tc>
          <w:tcPr>
            <w:tcW w:w="737" w:type="dxa"/>
            <w:shd w:val="clear" w:color="auto" w:fill="FFFFFF"/>
          </w:tcPr>
          <w:p w14:paraId="2A44812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</w:tr>
      <w:tr w:rsidR="00F3693F" w14:paraId="7B67453B" w14:textId="77777777">
        <w:tc>
          <w:tcPr>
            <w:tcW w:w="2835" w:type="dxa"/>
            <w:shd w:val="clear" w:color="auto" w:fill="E0EDFA"/>
          </w:tcPr>
          <w:p w14:paraId="2168047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Revisión y retrospectiva</w:t>
            </w:r>
          </w:p>
        </w:tc>
        <w:tc>
          <w:tcPr>
            <w:tcW w:w="737" w:type="dxa"/>
            <w:shd w:val="clear" w:color="auto" w:fill="E0EDFA"/>
          </w:tcPr>
          <w:p w14:paraId="2E808201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1308375C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3D40737A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6C9AEBDB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0E5716EA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3E16C748" w14:textId="77777777" w:rsidR="00F3693F" w:rsidRDefault="00F3693F">
            <w:pPr>
              <w:spacing w:before="40" w:after="40"/>
            </w:pPr>
          </w:p>
        </w:tc>
        <w:tc>
          <w:tcPr>
            <w:tcW w:w="737" w:type="dxa"/>
            <w:shd w:val="clear" w:color="auto" w:fill="E0EDFA"/>
          </w:tcPr>
          <w:p w14:paraId="0AE7D87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████</w:t>
            </w:r>
          </w:p>
        </w:tc>
      </w:tr>
    </w:tbl>
    <w:p w14:paraId="43D7F500" w14:textId="77777777" w:rsidR="00F3693F" w:rsidRDefault="00F3693F">
      <w:pPr>
        <w:spacing w:after="120"/>
      </w:pPr>
    </w:p>
    <w:p w14:paraId="4EDED18C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2. Diagrama de Gantt simplificado – Sprint 1, Taller de Proyectos II.</w:t>
      </w:r>
    </w:p>
    <w:p w14:paraId="5519CBD0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lastRenderedPageBreak/>
        <w:t xml:space="preserve">1.4 </w:t>
      </w:r>
      <w:proofErr w:type="spellStart"/>
      <w:r>
        <w:rPr>
          <w:rFonts w:ascii="Times New Roman" w:hAnsi="Times New Roman"/>
          <w:b/>
          <w:color w:val="005AA0"/>
          <w:sz w:val="24"/>
        </w:rPr>
        <w:t>Velocidad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del </w:t>
      </w:r>
      <w:proofErr w:type="spellStart"/>
      <w:r>
        <w:rPr>
          <w:rFonts w:ascii="Times New Roman" w:hAnsi="Times New Roman"/>
          <w:b/>
          <w:color w:val="005AA0"/>
          <w:sz w:val="24"/>
        </w:rPr>
        <w:t>Equipo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621"/>
      </w:tblGrid>
      <w:tr w:rsidR="00F3693F" w14:paraId="66C92778" w14:textId="77777777">
        <w:tc>
          <w:tcPr>
            <w:tcW w:w="4535" w:type="dxa"/>
            <w:shd w:val="clear" w:color="auto" w:fill="003366"/>
          </w:tcPr>
          <w:p w14:paraId="59ACD03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Métrica</w:t>
            </w:r>
          </w:p>
        </w:tc>
        <w:tc>
          <w:tcPr>
            <w:tcW w:w="4819" w:type="dxa"/>
            <w:shd w:val="clear" w:color="auto" w:fill="003366"/>
          </w:tcPr>
          <w:p w14:paraId="55BDA0A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Valor</w:t>
            </w:r>
          </w:p>
        </w:tc>
      </w:tr>
      <w:tr w:rsidR="00F3693F" w14:paraId="16A8B795" w14:textId="77777777">
        <w:tc>
          <w:tcPr>
            <w:tcW w:w="4535" w:type="dxa"/>
            <w:shd w:val="clear" w:color="auto" w:fill="E8F4F8"/>
          </w:tcPr>
          <w:p w14:paraId="4DFC09A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Total horas estimadas</w:t>
            </w:r>
          </w:p>
        </w:tc>
        <w:tc>
          <w:tcPr>
            <w:tcW w:w="4819" w:type="dxa"/>
            <w:shd w:val="clear" w:color="auto" w:fill="E8F4F8"/>
          </w:tcPr>
          <w:p w14:paraId="590B041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52 horas</w:t>
            </w:r>
          </w:p>
        </w:tc>
      </w:tr>
      <w:tr w:rsidR="00F3693F" w14:paraId="638E0542" w14:textId="77777777">
        <w:tc>
          <w:tcPr>
            <w:tcW w:w="4535" w:type="dxa"/>
            <w:shd w:val="clear" w:color="auto" w:fill="FFFFFF"/>
          </w:tcPr>
          <w:p w14:paraId="61977EB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Total horas ejecutadas</w:t>
            </w:r>
          </w:p>
        </w:tc>
        <w:tc>
          <w:tcPr>
            <w:tcW w:w="4819" w:type="dxa"/>
            <w:shd w:val="clear" w:color="auto" w:fill="FFFFFF"/>
          </w:tcPr>
          <w:p w14:paraId="0BE4CCB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~50 horas</w:t>
            </w:r>
          </w:p>
        </w:tc>
      </w:tr>
      <w:tr w:rsidR="00F3693F" w14:paraId="661E1B5D" w14:textId="77777777">
        <w:tc>
          <w:tcPr>
            <w:tcW w:w="4535" w:type="dxa"/>
            <w:shd w:val="clear" w:color="auto" w:fill="E8F4F8"/>
          </w:tcPr>
          <w:p w14:paraId="5A6C961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Historias comprometidas</w:t>
            </w:r>
          </w:p>
        </w:tc>
        <w:tc>
          <w:tcPr>
            <w:tcW w:w="4819" w:type="dxa"/>
            <w:shd w:val="clear" w:color="auto" w:fill="E8F4F8"/>
          </w:tcPr>
          <w:p w14:paraId="12C68D0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 HU</w:t>
            </w:r>
          </w:p>
        </w:tc>
      </w:tr>
      <w:tr w:rsidR="00F3693F" w14:paraId="5E8B026B" w14:textId="77777777">
        <w:tc>
          <w:tcPr>
            <w:tcW w:w="4535" w:type="dxa"/>
            <w:shd w:val="clear" w:color="auto" w:fill="FFFFFF"/>
          </w:tcPr>
          <w:p w14:paraId="2C0CB15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Historias completadas</w:t>
            </w:r>
          </w:p>
        </w:tc>
        <w:tc>
          <w:tcPr>
            <w:tcW w:w="4819" w:type="dxa"/>
            <w:shd w:val="clear" w:color="auto" w:fill="FFFFFF"/>
          </w:tcPr>
          <w:p w14:paraId="7DFC991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 HU (100%)</w:t>
            </w:r>
          </w:p>
        </w:tc>
      </w:tr>
      <w:tr w:rsidR="00F3693F" w14:paraId="03F36A26" w14:textId="77777777">
        <w:tc>
          <w:tcPr>
            <w:tcW w:w="4535" w:type="dxa"/>
            <w:shd w:val="clear" w:color="auto" w:fill="E8F4F8"/>
          </w:tcPr>
          <w:p w14:paraId="15E899B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Velocidad del sprint</w:t>
            </w:r>
          </w:p>
        </w:tc>
        <w:tc>
          <w:tcPr>
            <w:tcW w:w="4819" w:type="dxa"/>
            <w:shd w:val="clear" w:color="auto" w:fill="E8F4F8"/>
          </w:tcPr>
          <w:p w14:paraId="175DC8F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52 puntos de historia</w:t>
            </w:r>
          </w:p>
        </w:tc>
      </w:tr>
      <w:tr w:rsidR="00F3693F" w14:paraId="62843D3D" w14:textId="77777777">
        <w:tc>
          <w:tcPr>
            <w:tcW w:w="4535" w:type="dxa"/>
            <w:shd w:val="clear" w:color="auto" w:fill="FFFFFF"/>
          </w:tcPr>
          <w:p w14:paraId="2C3BF30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Disponibilidad Yersson</w:t>
            </w:r>
          </w:p>
        </w:tc>
        <w:tc>
          <w:tcPr>
            <w:tcW w:w="4819" w:type="dxa"/>
            <w:shd w:val="clear" w:color="auto" w:fill="FFFFFF"/>
          </w:tcPr>
          <w:p w14:paraId="12E7D28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4.0 h/día × 7 días = 28 h</w:t>
            </w:r>
          </w:p>
        </w:tc>
      </w:tr>
      <w:tr w:rsidR="00F3693F" w14:paraId="3050FAF9" w14:textId="77777777">
        <w:tc>
          <w:tcPr>
            <w:tcW w:w="4535" w:type="dxa"/>
            <w:shd w:val="clear" w:color="auto" w:fill="E8F4F8"/>
          </w:tcPr>
          <w:p w14:paraId="062E2FD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Disponibilidad Alejandro</w:t>
            </w:r>
          </w:p>
        </w:tc>
        <w:tc>
          <w:tcPr>
            <w:tcW w:w="4819" w:type="dxa"/>
            <w:shd w:val="clear" w:color="auto" w:fill="E8F4F8"/>
          </w:tcPr>
          <w:p w14:paraId="34EE2D6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2.5 h/día × 7 días = 17.5 h</w:t>
            </w:r>
          </w:p>
        </w:tc>
      </w:tr>
    </w:tbl>
    <w:p w14:paraId="2DB8F687" w14:textId="77777777" w:rsidR="00F3693F" w:rsidRDefault="00F3693F">
      <w:pPr>
        <w:spacing w:after="120"/>
      </w:pPr>
    </w:p>
    <w:p w14:paraId="2BD66B3E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3. Métricas de velocidad y disponibilidad del equipo – Sprint 1.</w:t>
      </w:r>
    </w:p>
    <w:p w14:paraId="5BDCE6F7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44956979" w14:textId="77777777" w:rsidR="00F3693F" w:rsidRPr="0016655F" w:rsidRDefault="00000000">
      <w:pPr>
        <w:shd w:val="clear" w:color="auto" w:fill="003366"/>
        <w:spacing w:before="320" w:after="120"/>
        <w:rPr>
          <w:lang w:val="es-PE"/>
        </w:rPr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2. FLUJO DE TRABAJO GITFLOW</w:t>
      </w:r>
    </w:p>
    <w:p w14:paraId="32FC1555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El equipo </w:t>
      </w:r>
      <w:proofErr w:type="spellStart"/>
      <w:r w:rsidRPr="0016655F">
        <w:rPr>
          <w:rFonts w:ascii="Times New Roman" w:hAnsi="Times New Roman"/>
          <w:sz w:val="24"/>
          <w:lang w:val="es-PE"/>
        </w:rPr>
        <w:t>PlantAndes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adoptó el modelo de ramas </w:t>
      </w:r>
      <w:proofErr w:type="spellStart"/>
      <w:r w:rsidRPr="0016655F">
        <w:rPr>
          <w:rFonts w:ascii="Times New Roman" w:hAnsi="Times New Roman"/>
          <w:sz w:val="24"/>
          <w:lang w:val="es-PE"/>
        </w:rPr>
        <w:t>GitFlow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como estrategia de control de versiones, garantizando la estabilidad del código en producción y facilitando el desarrollo paralelo de funcionalidades.</w:t>
      </w:r>
    </w:p>
    <w:p w14:paraId="0BCB3792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2.1 </w:t>
      </w:r>
      <w:proofErr w:type="spellStart"/>
      <w:r>
        <w:rPr>
          <w:rFonts w:ascii="Times New Roman" w:hAnsi="Times New Roman"/>
          <w:b/>
          <w:color w:val="005AA0"/>
          <w:sz w:val="24"/>
        </w:rPr>
        <w:t>Estructura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 </w:t>
      </w:r>
      <w:proofErr w:type="spellStart"/>
      <w:r>
        <w:rPr>
          <w:rFonts w:ascii="Times New Roman" w:hAnsi="Times New Roman"/>
          <w:b/>
          <w:color w:val="005AA0"/>
          <w:sz w:val="24"/>
        </w:rPr>
        <w:t>Ramas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2"/>
        <w:gridCol w:w="3295"/>
        <w:gridCol w:w="3777"/>
      </w:tblGrid>
      <w:tr w:rsidR="00F3693F" w14:paraId="0A662555" w14:textId="77777777">
        <w:tc>
          <w:tcPr>
            <w:tcW w:w="1984" w:type="dxa"/>
            <w:shd w:val="clear" w:color="auto" w:fill="003366"/>
          </w:tcPr>
          <w:p w14:paraId="0E1F9FC7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Rama</w:t>
            </w:r>
          </w:p>
        </w:tc>
        <w:tc>
          <w:tcPr>
            <w:tcW w:w="3402" w:type="dxa"/>
            <w:shd w:val="clear" w:color="auto" w:fill="003366"/>
          </w:tcPr>
          <w:p w14:paraId="6E41508F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Propósito</w:t>
            </w:r>
          </w:p>
        </w:tc>
        <w:tc>
          <w:tcPr>
            <w:tcW w:w="3969" w:type="dxa"/>
            <w:shd w:val="clear" w:color="auto" w:fill="003366"/>
          </w:tcPr>
          <w:p w14:paraId="5ABC71C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Política de Merge</w:t>
            </w:r>
          </w:p>
        </w:tc>
      </w:tr>
      <w:tr w:rsidR="00F3693F" w:rsidRPr="00F61414" w14:paraId="535BF249" w14:textId="77777777">
        <w:tc>
          <w:tcPr>
            <w:tcW w:w="1984" w:type="dxa"/>
            <w:shd w:val="clear" w:color="auto" w:fill="E0EDFA"/>
          </w:tcPr>
          <w:p w14:paraId="0BB2E44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main</w:t>
            </w:r>
          </w:p>
        </w:tc>
        <w:tc>
          <w:tcPr>
            <w:tcW w:w="3402" w:type="dxa"/>
            <w:shd w:val="clear" w:color="auto" w:fill="E0EDFA"/>
          </w:tcPr>
          <w:p w14:paraId="68EC4CA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Código estable listo para producción/entrega</w:t>
            </w:r>
          </w:p>
        </w:tc>
        <w:tc>
          <w:tcPr>
            <w:tcW w:w="3969" w:type="dxa"/>
            <w:shd w:val="clear" w:color="auto" w:fill="E0EDFA"/>
          </w:tcPr>
          <w:p w14:paraId="4C46CE0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Solo desde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release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/* o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hotfix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/*</w:t>
            </w:r>
          </w:p>
        </w:tc>
      </w:tr>
      <w:tr w:rsidR="00F3693F" w14:paraId="330B16DF" w14:textId="77777777">
        <w:tc>
          <w:tcPr>
            <w:tcW w:w="1984" w:type="dxa"/>
            <w:shd w:val="clear" w:color="auto" w:fill="FFFFFF"/>
          </w:tcPr>
          <w:p w14:paraId="096AB66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develop</w:t>
            </w:r>
          </w:p>
        </w:tc>
        <w:tc>
          <w:tcPr>
            <w:tcW w:w="3402" w:type="dxa"/>
            <w:shd w:val="clear" w:color="auto" w:fill="FFFFFF"/>
          </w:tcPr>
          <w:p w14:paraId="5DE39B9A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Integración continua de nuevas funcionalidades</w:t>
            </w:r>
          </w:p>
        </w:tc>
        <w:tc>
          <w:tcPr>
            <w:tcW w:w="3969" w:type="dxa"/>
            <w:shd w:val="clear" w:color="auto" w:fill="FFFFFF"/>
          </w:tcPr>
          <w:p w14:paraId="7FD54027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Desde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feature/* via Pull Request</w:t>
            </w:r>
          </w:p>
        </w:tc>
      </w:tr>
      <w:tr w:rsidR="00F3693F" w:rsidRPr="00F61414" w14:paraId="654CEA14" w14:textId="77777777">
        <w:tc>
          <w:tcPr>
            <w:tcW w:w="1984" w:type="dxa"/>
            <w:shd w:val="clear" w:color="auto" w:fill="E0EDFA"/>
          </w:tcPr>
          <w:p w14:paraId="4B7948D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feature/HU-XX</w:t>
            </w:r>
          </w:p>
        </w:tc>
        <w:tc>
          <w:tcPr>
            <w:tcW w:w="3402" w:type="dxa"/>
            <w:shd w:val="clear" w:color="auto" w:fill="E0EDFA"/>
          </w:tcPr>
          <w:p w14:paraId="06EC6C86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Desarrollo de cada historia de usuario</w:t>
            </w:r>
          </w:p>
        </w:tc>
        <w:tc>
          <w:tcPr>
            <w:tcW w:w="3969" w:type="dxa"/>
            <w:shd w:val="clear" w:color="auto" w:fill="E0EDFA"/>
          </w:tcPr>
          <w:p w14:paraId="370C134B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Merge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develop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al completar la HU</w:t>
            </w:r>
          </w:p>
        </w:tc>
      </w:tr>
      <w:tr w:rsidR="00F3693F" w14:paraId="4269F923" w14:textId="77777777">
        <w:tc>
          <w:tcPr>
            <w:tcW w:w="1984" w:type="dxa"/>
            <w:shd w:val="clear" w:color="auto" w:fill="FFFFFF"/>
          </w:tcPr>
          <w:p w14:paraId="52BCE63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hotfix/*</w:t>
            </w:r>
          </w:p>
        </w:tc>
        <w:tc>
          <w:tcPr>
            <w:tcW w:w="3402" w:type="dxa"/>
            <w:shd w:val="clear" w:color="auto" w:fill="FFFFFF"/>
          </w:tcPr>
          <w:p w14:paraId="33D7D95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Correcciones urgentes en producción</w:t>
            </w:r>
          </w:p>
        </w:tc>
        <w:tc>
          <w:tcPr>
            <w:tcW w:w="3969" w:type="dxa"/>
            <w:shd w:val="clear" w:color="auto" w:fill="FFFFFF"/>
          </w:tcPr>
          <w:p w14:paraId="7AB9BBE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Merge a main Y develop</w:t>
            </w:r>
          </w:p>
        </w:tc>
      </w:tr>
      <w:tr w:rsidR="00F3693F" w:rsidRPr="00F61414" w14:paraId="30A133FC" w14:textId="77777777">
        <w:tc>
          <w:tcPr>
            <w:tcW w:w="1984" w:type="dxa"/>
            <w:shd w:val="clear" w:color="auto" w:fill="E0EDFA"/>
          </w:tcPr>
          <w:p w14:paraId="76878F5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release/*</w:t>
            </w:r>
          </w:p>
        </w:tc>
        <w:tc>
          <w:tcPr>
            <w:tcW w:w="3402" w:type="dxa"/>
            <w:shd w:val="clear" w:color="auto" w:fill="E0EDFA"/>
          </w:tcPr>
          <w:p w14:paraId="49934F2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Preparación del product increment</w:t>
            </w:r>
          </w:p>
        </w:tc>
        <w:tc>
          <w:tcPr>
            <w:tcW w:w="3969" w:type="dxa"/>
            <w:shd w:val="clear" w:color="auto" w:fill="E0EDFA"/>
          </w:tcPr>
          <w:p w14:paraId="335074E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Merge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main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con tag de versión</w:t>
            </w:r>
          </w:p>
        </w:tc>
      </w:tr>
    </w:tbl>
    <w:p w14:paraId="33540644" w14:textId="77777777" w:rsidR="00F3693F" w:rsidRPr="0016655F" w:rsidRDefault="00F3693F">
      <w:pPr>
        <w:spacing w:after="120"/>
        <w:rPr>
          <w:lang w:val="es-PE"/>
        </w:rPr>
      </w:pPr>
    </w:p>
    <w:p w14:paraId="39812FA0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4. Estructura de ramas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GitFlow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del proyecto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>.</w:t>
      </w:r>
    </w:p>
    <w:p w14:paraId="2C0CED8F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2.2 Diagrama de Flujo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GitFlow</w:t>
      </w:r>
      <w:proofErr w:type="spellEnd"/>
    </w:p>
    <w:p w14:paraId="07025807" w14:textId="77777777" w:rsidR="00F3693F" w:rsidRPr="0016655F" w:rsidRDefault="00000000">
      <w:pPr>
        <w:spacing w:after="8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>El siguiente diagrama representa el flujo de trabajo aplicado durante el Sprint 1:</w:t>
      </w:r>
    </w:p>
    <w:p w14:paraId="7FF7A62F" w14:textId="77777777" w:rsidR="00F3693F" w:rsidRPr="0016655F" w:rsidRDefault="00000000">
      <w:pPr>
        <w:shd w:val="clear" w:color="auto" w:fill="F0F4F8"/>
        <w:spacing w:before="80" w:after="80"/>
        <w:ind w:left="283"/>
        <w:rPr>
          <w:lang w:val="es-PE"/>
        </w:rPr>
      </w:pPr>
      <w:r w:rsidRPr="0016655F">
        <w:rPr>
          <w:rFonts w:ascii="Courier New" w:hAnsi="Courier New"/>
          <w:color w:val="143C14"/>
          <w:sz w:val="17"/>
          <w:lang w:val="es-PE"/>
        </w:rPr>
        <w:t xml:space="preserve">  GITFLOW –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PlantAndes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(Sprint 1)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═══════════════════════════════════════════════════════════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main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────────────────────────────────────────────────►  v1.0.0 (tag)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\                                              /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\────────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develop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─────────────────────────►/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 /        \        \       \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/          \        \       \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/HU-01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/HU-02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/HU-03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(entorno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setup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)          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dataset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)       (preprocesamiento)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\          /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 ──────────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 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/HU-04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/HU-05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/HU-08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(arquitectura CNN)       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clasif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. </w:t>
      </w:r>
      <w:proofErr w:type="gramStart"/>
      <w:r w:rsidRPr="0016655F">
        <w:rPr>
          <w:rFonts w:ascii="Courier New" w:hAnsi="Courier New"/>
          <w:color w:val="143C14"/>
          <w:sz w:val="17"/>
          <w:lang w:val="es-PE"/>
        </w:rPr>
        <w:t>base)  (</w:t>
      </w:r>
      <w:proofErr w:type="spellStart"/>
      <w:proofErr w:type="gramEnd"/>
      <w:r w:rsidRPr="0016655F">
        <w:rPr>
          <w:rFonts w:ascii="Courier New" w:hAnsi="Courier New"/>
          <w:color w:val="143C14"/>
          <w:sz w:val="17"/>
          <w:lang w:val="es-PE"/>
        </w:rPr>
        <w:t>softmax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/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conf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\          \        /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 ──────────────────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           ↓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develop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──► merge a main ──► Tag v1.1.0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═══════════════════════════════════════════════════════════</w:t>
      </w:r>
    </w:p>
    <w:p w14:paraId="5AAF4844" w14:textId="77777777" w:rsidR="00F3693F" w:rsidRPr="0016655F" w:rsidRDefault="00000000">
      <w:pPr>
        <w:spacing w:after="12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505050"/>
          <w:sz w:val="18"/>
          <w:lang w:val="es-PE"/>
        </w:rPr>
        <w:t xml:space="preserve">Figura 1. Diagrama de flujo </w:t>
      </w:r>
      <w:proofErr w:type="spellStart"/>
      <w:r w:rsidRPr="0016655F">
        <w:rPr>
          <w:rFonts w:ascii="Times New Roman" w:hAnsi="Times New Roman"/>
          <w:i/>
          <w:color w:val="505050"/>
          <w:sz w:val="18"/>
          <w:lang w:val="es-PE"/>
        </w:rPr>
        <w:t>GitFlow</w:t>
      </w:r>
      <w:proofErr w:type="spellEnd"/>
      <w:r w:rsidRPr="0016655F">
        <w:rPr>
          <w:rFonts w:ascii="Times New Roman" w:hAnsi="Times New Roman"/>
          <w:i/>
          <w:color w:val="505050"/>
          <w:sz w:val="18"/>
          <w:lang w:val="es-PE"/>
        </w:rPr>
        <w:t xml:space="preserve"> – Sprint 1 </w:t>
      </w:r>
      <w:proofErr w:type="spellStart"/>
      <w:r w:rsidRPr="0016655F">
        <w:rPr>
          <w:rFonts w:ascii="Times New Roman" w:hAnsi="Times New Roman"/>
          <w:i/>
          <w:color w:val="505050"/>
          <w:sz w:val="18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505050"/>
          <w:sz w:val="18"/>
          <w:lang w:val="es-PE"/>
        </w:rPr>
        <w:t>.</w:t>
      </w:r>
    </w:p>
    <w:p w14:paraId="117447D3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2.3 </w:t>
      </w:r>
      <w:proofErr w:type="spellStart"/>
      <w:r>
        <w:rPr>
          <w:rFonts w:ascii="Times New Roman" w:hAnsi="Times New Roman"/>
          <w:b/>
          <w:color w:val="005AA0"/>
          <w:sz w:val="24"/>
        </w:rPr>
        <w:t>Repositorio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5AA0"/>
          <w:sz w:val="24"/>
        </w:rPr>
        <w:t>Remoto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6"/>
        <w:gridCol w:w="6258"/>
      </w:tblGrid>
      <w:tr w:rsidR="00F3693F" w14:paraId="4A28C9E6" w14:textId="77777777">
        <w:tc>
          <w:tcPr>
            <w:tcW w:w="2835" w:type="dxa"/>
            <w:shd w:val="clear" w:color="auto" w:fill="003366"/>
          </w:tcPr>
          <w:p w14:paraId="34F42B7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Campo</w:t>
            </w:r>
          </w:p>
        </w:tc>
        <w:tc>
          <w:tcPr>
            <w:tcW w:w="6520" w:type="dxa"/>
            <w:shd w:val="clear" w:color="auto" w:fill="003366"/>
          </w:tcPr>
          <w:p w14:paraId="163353F6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Detalle</w:t>
            </w:r>
          </w:p>
        </w:tc>
      </w:tr>
      <w:tr w:rsidR="00F3693F" w14:paraId="5A7913AF" w14:textId="77777777">
        <w:tc>
          <w:tcPr>
            <w:tcW w:w="2835" w:type="dxa"/>
            <w:shd w:val="clear" w:color="auto" w:fill="E8F4F8"/>
          </w:tcPr>
          <w:p w14:paraId="19D66BF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URL del repositorio</w:t>
            </w:r>
          </w:p>
        </w:tc>
        <w:tc>
          <w:tcPr>
            <w:tcW w:w="6520" w:type="dxa"/>
            <w:shd w:val="clear" w:color="auto" w:fill="E8F4F8"/>
          </w:tcPr>
          <w:p w14:paraId="51F90D1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https://github.com/Taller-de-proyectos-I/IDEA-PROYECTO</w:t>
            </w:r>
          </w:p>
        </w:tc>
      </w:tr>
      <w:tr w:rsidR="00F3693F" w14:paraId="00ED61A4" w14:textId="77777777">
        <w:tc>
          <w:tcPr>
            <w:tcW w:w="2835" w:type="dxa"/>
            <w:shd w:val="clear" w:color="auto" w:fill="FFFFFF"/>
          </w:tcPr>
          <w:p w14:paraId="71F50DF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Branch principal</w:t>
            </w:r>
          </w:p>
        </w:tc>
        <w:tc>
          <w:tcPr>
            <w:tcW w:w="6520" w:type="dxa"/>
            <w:shd w:val="clear" w:color="auto" w:fill="FFFFFF"/>
          </w:tcPr>
          <w:p w14:paraId="6125C46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main</w:t>
            </w:r>
          </w:p>
        </w:tc>
      </w:tr>
      <w:tr w:rsidR="00F3693F" w14:paraId="36A8336C" w14:textId="77777777">
        <w:tc>
          <w:tcPr>
            <w:tcW w:w="2835" w:type="dxa"/>
            <w:shd w:val="clear" w:color="auto" w:fill="E8F4F8"/>
          </w:tcPr>
          <w:p w14:paraId="2DC7947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Branch de desarrollo</w:t>
            </w:r>
          </w:p>
        </w:tc>
        <w:tc>
          <w:tcPr>
            <w:tcW w:w="6520" w:type="dxa"/>
            <w:shd w:val="clear" w:color="auto" w:fill="E8F4F8"/>
          </w:tcPr>
          <w:p w14:paraId="5C97626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develop</w:t>
            </w:r>
          </w:p>
        </w:tc>
      </w:tr>
      <w:tr w:rsidR="00F3693F" w14:paraId="06299CBC" w14:textId="77777777">
        <w:tc>
          <w:tcPr>
            <w:tcW w:w="2835" w:type="dxa"/>
            <w:shd w:val="clear" w:color="auto" w:fill="FFFFFF"/>
          </w:tcPr>
          <w:p w14:paraId="6DC9986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Organización GitHub</w:t>
            </w:r>
          </w:p>
        </w:tc>
        <w:tc>
          <w:tcPr>
            <w:tcW w:w="6520" w:type="dxa"/>
            <w:shd w:val="clear" w:color="auto" w:fill="FFFFFF"/>
          </w:tcPr>
          <w:p w14:paraId="69E80C3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Taller-de-proyectos-I</w:t>
            </w:r>
          </w:p>
        </w:tc>
      </w:tr>
      <w:tr w:rsidR="00F3693F" w:rsidRPr="0016655F" w14:paraId="2E519D6A" w14:textId="77777777">
        <w:tc>
          <w:tcPr>
            <w:tcW w:w="2835" w:type="dxa"/>
            <w:shd w:val="clear" w:color="auto" w:fill="E8F4F8"/>
          </w:tcPr>
          <w:p w14:paraId="056E8A5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Colaboradores</w:t>
            </w:r>
          </w:p>
        </w:tc>
        <w:tc>
          <w:tcPr>
            <w:tcW w:w="6520" w:type="dxa"/>
            <w:shd w:val="clear" w:color="auto" w:fill="E8F4F8"/>
          </w:tcPr>
          <w:p w14:paraId="7CBE5F0E" w14:textId="354DBB9D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Yersson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Calderon Romero (@JhersonCalderon)</w:t>
            </w:r>
          </w:p>
        </w:tc>
      </w:tr>
      <w:tr w:rsidR="00F3693F" w:rsidRPr="00F61414" w14:paraId="56E29FDE" w14:textId="77777777">
        <w:tc>
          <w:tcPr>
            <w:tcW w:w="2835" w:type="dxa"/>
            <w:shd w:val="clear" w:color="auto" w:fill="FFFFFF"/>
          </w:tcPr>
          <w:p w14:paraId="0C10B2C5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Protección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ramas</w:t>
            </w:r>
            <w:proofErr w:type="spellEnd"/>
          </w:p>
        </w:tc>
        <w:tc>
          <w:tcPr>
            <w:tcW w:w="6520" w:type="dxa"/>
            <w:shd w:val="clear" w:color="auto" w:fill="FFFFFF"/>
          </w:tcPr>
          <w:p w14:paraId="77A6D91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main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: requiere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Pull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Request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+ revisión antes de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merge</w:t>
            </w:r>
            <w:proofErr w:type="spellEnd"/>
          </w:p>
        </w:tc>
      </w:tr>
      <w:tr w:rsidR="00F3693F" w14:paraId="60839D7E" w14:textId="77777777">
        <w:tc>
          <w:tcPr>
            <w:tcW w:w="2835" w:type="dxa"/>
            <w:shd w:val="clear" w:color="auto" w:fill="E8F4F8"/>
          </w:tcPr>
          <w:p w14:paraId="4F1BEC20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Convención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commits</w:t>
            </w:r>
          </w:p>
        </w:tc>
        <w:tc>
          <w:tcPr>
            <w:tcW w:w="6520" w:type="dxa"/>
            <w:shd w:val="clear" w:color="auto" w:fill="E8F4F8"/>
          </w:tcPr>
          <w:p w14:paraId="7D3E77B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HU-XX: [descripción] – [autor]</w:t>
            </w:r>
          </w:p>
        </w:tc>
      </w:tr>
    </w:tbl>
    <w:p w14:paraId="343DC7E9" w14:textId="77777777" w:rsidR="00F3693F" w:rsidRDefault="00F3693F">
      <w:pPr>
        <w:spacing w:after="120"/>
      </w:pPr>
    </w:p>
    <w:p w14:paraId="412B0704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5. Información del repositorio remoto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>.</w:t>
      </w:r>
    </w:p>
    <w:p w14:paraId="2AB90856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2.4 </w:t>
      </w:r>
      <w:proofErr w:type="spellStart"/>
      <w:r>
        <w:rPr>
          <w:rFonts w:ascii="Times New Roman" w:hAnsi="Times New Roman"/>
          <w:b/>
          <w:color w:val="005AA0"/>
          <w:sz w:val="24"/>
        </w:rPr>
        <w:t>Historial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 Commits </w:t>
      </w:r>
      <w:proofErr w:type="spellStart"/>
      <w:r>
        <w:rPr>
          <w:rFonts w:ascii="Times New Roman" w:hAnsi="Times New Roman"/>
          <w:b/>
          <w:color w:val="005AA0"/>
          <w:sz w:val="24"/>
        </w:rPr>
        <w:t>Relevantes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– Sprint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2"/>
        <w:gridCol w:w="1237"/>
        <w:gridCol w:w="1411"/>
        <w:gridCol w:w="5344"/>
      </w:tblGrid>
      <w:tr w:rsidR="00F3693F" w14:paraId="0CDF79E8" w14:textId="77777777">
        <w:tc>
          <w:tcPr>
            <w:tcW w:w="1020" w:type="dxa"/>
            <w:shd w:val="clear" w:color="auto" w:fill="003366"/>
          </w:tcPr>
          <w:p w14:paraId="17818397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Hash</w:t>
            </w:r>
          </w:p>
        </w:tc>
        <w:tc>
          <w:tcPr>
            <w:tcW w:w="1247" w:type="dxa"/>
            <w:shd w:val="clear" w:color="auto" w:fill="003366"/>
          </w:tcPr>
          <w:p w14:paraId="5EA2021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Fecha</w:t>
            </w:r>
          </w:p>
        </w:tc>
        <w:tc>
          <w:tcPr>
            <w:tcW w:w="1417" w:type="dxa"/>
            <w:shd w:val="clear" w:color="auto" w:fill="003366"/>
          </w:tcPr>
          <w:p w14:paraId="0837C63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Autor</w:t>
            </w:r>
          </w:p>
        </w:tc>
        <w:tc>
          <w:tcPr>
            <w:tcW w:w="5669" w:type="dxa"/>
            <w:shd w:val="clear" w:color="auto" w:fill="003366"/>
          </w:tcPr>
          <w:p w14:paraId="5EBCD25F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Mensaje del commit</w:t>
            </w:r>
          </w:p>
        </w:tc>
      </w:tr>
      <w:tr w:rsidR="00F3693F" w:rsidRPr="00F61414" w14:paraId="76DA3333" w14:textId="77777777">
        <w:tc>
          <w:tcPr>
            <w:tcW w:w="1020" w:type="dxa"/>
            <w:shd w:val="clear" w:color="auto" w:fill="E0EDFA"/>
          </w:tcPr>
          <w:p w14:paraId="7454624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6806c28</w:t>
            </w:r>
          </w:p>
        </w:tc>
        <w:tc>
          <w:tcPr>
            <w:tcW w:w="1247" w:type="dxa"/>
            <w:shd w:val="clear" w:color="auto" w:fill="E0EDFA"/>
          </w:tcPr>
          <w:p w14:paraId="644AB24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07/04/2026</w:t>
            </w:r>
          </w:p>
        </w:tc>
        <w:tc>
          <w:tcPr>
            <w:tcW w:w="1417" w:type="dxa"/>
            <w:shd w:val="clear" w:color="auto" w:fill="E0EDFA"/>
          </w:tcPr>
          <w:p w14:paraId="20A542A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5669" w:type="dxa"/>
            <w:shd w:val="clear" w:color="auto" w:fill="E0EDFA"/>
          </w:tcPr>
          <w:p w14:paraId="7EFACEB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HU-11: Entrenamiento con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Dataset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Ampliado, HU-12: Transfer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Learning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, HU-13: Métricas de Validación</w:t>
            </w:r>
          </w:p>
        </w:tc>
      </w:tr>
      <w:tr w:rsidR="00F3693F" w:rsidRPr="00F61414" w14:paraId="0F994E44" w14:textId="77777777">
        <w:tc>
          <w:tcPr>
            <w:tcW w:w="1020" w:type="dxa"/>
            <w:shd w:val="clear" w:color="auto" w:fill="FFFFFF"/>
          </w:tcPr>
          <w:p w14:paraId="2BEB263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2b88efe</w:t>
            </w:r>
          </w:p>
        </w:tc>
        <w:tc>
          <w:tcPr>
            <w:tcW w:w="1247" w:type="dxa"/>
            <w:shd w:val="clear" w:color="auto" w:fill="FFFFFF"/>
          </w:tcPr>
          <w:p w14:paraId="7724C03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09/04/2026</w:t>
            </w:r>
          </w:p>
        </w:tc>
        <w:tc>
          <w:tcPr>
            <w:tcW w:w="1417" w:type="dxa"/>
            <w:shd w:val="clear" w:color="auto" w:fill="FFFFFF"/>
          </w:tcPr>
          <w:p w14:paraId="57F035A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5669" w:type="dxa"/>
            <w:shd w:val="clear" w:color="auto" w:fill="FFFFFF"/>
          </w:tcPr>
          <w:p w14:paraId="35476924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HU-09: Interfaz web y HU-10: Subida intuitiva de imágenes. Diseño con JS y Jinja2</w:t>
            </w:r>
          </w:p>
        </w:tc>
      </w:tr>
      <w:tr w:rsidR="00F3693F" w14:paraId="4D096179" w14:textId="77777777">
        <w:tc>
          <w:tcPr>
            <w:tcW w:w="1020" w:type="dxa"/>
            <w:shd w:val="clear" w:color="auto" w:fill="E0EDFA"/>
          </w:tcPr>
          <w:p w14:paraId="075C456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8429b85</w:t>
            </w:r>
          </w:p>
        </w:tc>
        <w:tc>
          <w:tcPr>
            <w:tcW w:w="1247" w:type="dxa"/>
            <w:shd w:val="clear" w:color="auto" w:fill="E0EDFA"/>
          </w:tcPr>
          <w:p w14:paraId="79DFF4F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13/04/2026</w:t>
            </w:r>
          </w:p>
        </w:tc>
        <w:tc>
          <w:tcPr>
            <w:tcW w:w="1417" w:type="dxa"/>
            <w:shd w:val="clear" w:color="auto" w:fill="E0EDFA"/>
          </w:tcPr>
          <w:p w14:paraId="1FC63C9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5669" w:type="dxa"/>
            <w:shd w:val="clear" w:color="auto" w:fill="E0EDFA"/>
          </w:tcPr>
          <w:p w14:paraId="130F4CFE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HU-07: Diagnóstico específico por enfermedad.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Validación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métricas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precisión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&gt;90%</w:t>
            </w:r>
          </w:p>
        </w:tc>
      </w:tr>
      <w:tr w:rsidR="00F3693F" w14:paraId="670A9C9A" w14:textId="77777777">
        <w:tc>
          <w:tcPr>
            <w:tcW w:w="1020" w:type="dxa"/>
            <w:shd w:val="clear" w:color="auto" w:fill="FFFFFF"/>
          </w:tcPr>
          <w:p w14:paraId="7BED377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23cd98d</w:t>
            </w:r>
          </w:p>
        </w:tc>
        <w:tc>
          <w:tcPr>
            <w:tcW w:w="1247" w:type="dxa"/>
            <w:shd w:val="clear" w:color="auto" w:fill="FFFFFF"/>
          </w:tcPr>
          <w:p w14:paraId="5674FE1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16/04/2026</w:t>
            </w:r>
          </w:p>
        </w:tc>
        <w:tc>
          <w:tcPr>
            <w:tcW w:w="1417" w:type="dxa"/>
            <w:shd w:val="clear" w:color="auto" w:fill="FFFFFF"/>
          </w:tcPr>
          <w:p w14:paraId="61454F0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5669" w:type="dxa"/>
            <w:shd w:val="clear" w:color="auto" w:fill="FFFFFF"/>
          </w:tcPr>
          <w:p w14:paraId="3AF513EF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HU-15: Ejemplos visuales y HU-16: Recomendaciones básicas.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Imágenes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sanas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enfermas</w:t>
            </w:r>
            <w:proofErr w:type="spellEnd"/>
          </w:p>
        </w:tc>
      </w:tr>
      <w:tr w:rsidR="00F3693F" w:rsidRPr="00F61414" w14:paraId="7B018F77" w14:textId="77777777">
        <w:tc>
          <w:tcPr>
            <w:tcW w:w="1020" w:type="dxa"/>
            <w:shd w:val="clear" w:color="auto" w:fill="E0EDFA"/>
          </w:tcPr>
          <w:p w14:paraId="1D26A58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59ba67f</w:t>
            </w:r>
          </w:p>
        </w:tc>
        <w:tc>
          <w:tcPr>
            <w:tcW w:w="1247" w:type="dxa"/>
            <w:shd w:val="clear" w:color="auto" w:fill="E0EDFA"/>
          </w:tcPr>
          <w:p w14:paraId="6EA9D16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16/04/2026</w:t>
            </w:r>
          </w:p>
        </w:tc>
        <w:tc>
          <w:tcPr>
            <w:tcW w:w="1417" w:type="dxa"/>
            <w:shd w:val="clear" w:color="auto" w:fill="E0EDFA"/>
          </w:tcPr>
          <w:p w14:paraId="03D2A18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5669" w:type="dxa"/>
            <w:shd w:val="clear" w:color="auto" w:fill="E0EDFA"/>
          </w:tcPr>
          <w:p w14:paraId="428B748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HU-15+HU-16: mejoras de legibilidad y recomendaciones</w:t>
            </w:r>
          </w:p>
        </w:tc>
      </w:tr>
      <w:tr w:rsidR="00F3693F" w14:paraId="7FEBFAF8" w14:textId="77777777">
        <w:tc>
          <w:tcPr>
            <w:tcW w:w="1020" w:type="dxa"/>
            <w:shd w:val="clear" w:color="auto" w:fill="FFFFFF"/>
          </w:tcPr>
          <w:p w14:paraId="05E9CC2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aceca16</w:t>
            </w:r>
          </w:p>
        </w:tc>
        <w:tc>
          <w:tcPr>
            <w:tcW w:w="1247" w:type="dxa"/>
            <w:shd w:val="clear" w:color="auto" w:fill="FFFFFF"/>
          </w:tcPr>
          <w:p w14:paraId="754AD59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24/05/2026</w:t>
            </w:r>
          </w:p>
        </w:tc>
        <w:tc>
          <w:tcPr>
            <w:tcW w:w="1417" w:type="dxa"/>
            <w:shd w:val="clear" w:color="auto" w:fill="FFFFFF"/>
          </w:tcPr>
          <w:p w14:paraId="52F16D6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5669" w:type="dxa"/>
            <w:shd w:val="clear" w:color="auto" w:fill="FFFFFF"/>
          </w:tcPr>
          <w:p w14:paraId="12FFF1C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actualizando el demo</w:t>
            </w:r>
          </w:p>
        </w:tc>
      </w:tr>
      <w:tr w:rsidR="00F3693F" w:rsidRPr="00F61414" w14:paraId="23E340A6" w14:textId="77777777">
        <w:tc>
          <w:tcPr>
            <w:tcW w:w="1020" w:type="dxa"/>
            <w:shd w:val="clear" w:color="auto" w:fill="E0EDFA"/>
          </w:tcPr>
          <w:p w14:paraId="1B07F07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a64754a</w:t>
            </w:r>
          </w:p>
        </w:tc>
        <w:tc>
          <w:tcPr>
            <w:tcW w:w="1247" w:type="dxa"/>
            <w:shd w:val="clear" w:color="auto" w:fill="E0EDFA"/>
          </w:tcPr>
          <w:p w14:paraId="1AA095C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24/05/2026</w:t>
            </w:r>
          </w:p>
        </w:tc>
        <w:tc>
          <w:tcPr>
            <w:tcW w:w="1417" w:type="dxa"/>
            <w:shd w:val="clear" w:color="auto" w:fill="E0EDFA"/>
          </w:tcPr>
          <w:p w14:paraId="1D9F45B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5669" w:type="dxa"/>
            <w:shd w:val="clear" w:color="auto" w:fill="E0EDFA"/>
          </w:tcPr>
          <w:p w14:paraId="024172F1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agregando las mejoras del demo</w:t>
            </w:r>
          </w:p>
        </w:tc>
      </w:tr>
      <w:tr w:rsidR="00F3693F" w14:paraId="064E86B9" w14:textId="77777777">
        <w:tc>
          <w:tcPr>
            <w:tcW w:w="1020" w:type="dxa"/>
            <w:shd w:val="clear" w:color="auto" w:fill="FFFFFF"/>
          </w:tcPr>
          <w:p w14:paraId="6033E38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b1054cb</w:t>
            </w:r>
          </w:p>
        </w:tc>
        <w:tc>
          <w:tcPr>
            <w:tcW w:w="1247" w:type="dxa"/>
            <w:shd w:val="clear" w:color="auto" w:fill="FFFFFF"/>
          </w:tcPr>
          <w:p w14:paraId="41AC2D2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24/05/2026</w:t>
            </w:r>
          </w:p>
        </w:tc>
        <w:tc>
          <w:tcPr>
            <w:tcW w:w="1417" w:type="dxa"/>
            <w:shd w:val="clear" w:color="auto" w:fill="FFFFFF"/>
          </w:tcPr>
          <w:p w14:paraId="054DD23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5669" w:type="dxa"/>
            <w:shd w:val="clear" w:color="auto" w:fill="FFFFFF"/>
          </w:tcPr>
          <w:p w14:paraId="1587658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uploading the commits file</w:t>
            </w:r>
          </w:p>
        </w:tc>
      </w:tr>
      <w:tr w:rsidR="00F3693F" w14:paraId="0678CD1B" w14:textId="77777777">
        <w:tc>
          <w:tcPr>
            <w:tcW w:w="1020" w:type="dxa"/>
            <w:shd w:val="clear" w:color="auto" w:fill="E0EDFA"/>
          </w:tcPr>
          <w:p w14:paraId="0D930DC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b51db00</w:t>
            </w:r>
          </w:p>
        </w:tc>
        <w:tc>
          <w:tcPr>
            <w:tcW w:w="1247" w:type="dxa"/>
            <w:shd w:val="clear" w:color="auto" w:fill="E0EDFA"/>
          </w:tcPr>
          <w:p w14:paraId="5D85137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17/05/2026</w:t>
            </w:r>
          </w:p>
        </w:tc>
        <w:tc>
          <w:tcPr>
            <w:tcW w:w="1417" w:type="dxa"/>
            <w:shd w:val="clear" w:color="auto" w:fill="E0EDFA"/>
          </w:tcPr>
          <w:p w14:paraId="55498E1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JhersonC.</w:t>
            </w:r>
          </w:p>
        </w:tc>
        <w:tc>
          <w:tcPr>
            <w:tcW w:w="5669" w:type="dxa"/>
            <w:shd w:val="clear" w:color="auto" w:fill="E0EDFA"/>
          </w:tcPr>
          <w:p w14:paraId="01DC962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delete API key</w:t>
            </w:r>
          </w:p>
        </w:tc>
      </w:tr>
      <w:tr w:rsidR="00F3693F" w14:paraId="29A21EDF" w14:textId="77777777">
        <w:tc>
          <w:tcPr>
            <w:tcW w:w="1020" w:type="dxa"/>
            <w:shd w:val="clear" w:color="auto" w:fill="FFFFFF"/>
          </w:tcPr>
          <w:p w14:paraId="6361391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172503d</w:t>
            </w:r>
          </w:p>
        </w:tc>
        <w:tc>
          <w:tcPr>
            <w:tcW w:w="1247" w:type="dxa"/>
            <w:shd w:val="clear" w:color="auto" w:fill="FFFFFF"/>
          </w:tcPr>
          <w:p w14:paraId="23D8CFC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17/05/2026</w:t>
            </w:r>
          </w:p>
        </w:tc>
        <w:tc>
          <w:tcPr>
            <w:tcW w:w="1417" w:type="dxa"/>
            <w:shd w:val="clear" w:color="auto" w:fill="FFFFFF"/>
          </w:tcPr>
          <w:p w14:paraId="4FA74C4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EstudianteUC</w:t>
            </w:r>
          </w:p>
        </w:tc>
        <w:tc>
          <w:tcPr>
            <w:tcW w:w="5669" w:type="dxa"/>
            <w:shd w:val="clear" w:color="auto" w:fill="FFFFFF"/>
          </w:tcPr>
          <w:p w14:paraId="6025EA8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update</w:t>
            </w:r>
          </w:p>
        </w:tc>
      </w:tr>
    </w:tbl>
    <w:p w14:paraId="4B8719D7" w14:textId="77777777" w:rsidR="00F3693F" w:rsidRDefault="00F3693F">
      <w:pPr>
        <w:spacing w:after="120"/>
      </w:pPr>
    </w:p>
    <w:p w14:paraId="18F73C3A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6. Historial de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commits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del repositorio remoto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>.</w:t>
      </w:r>
    </w:p>
    <w:p w14:paraId="5FCE3EDB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2.5 Convención de Nomenclatura de Archivos</w:t>
      </w:r>
    </w:p>
    <w:p w14:paraId="064E43D5" w14:textId="77777777" w:rsidR="00F3693F" w:rsidRPr="0016655F" w:rsidRDefault="00000000">
      <w:pPr>
        <w:spacing w:after="8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Según lo establecido en el enunciado de la inspección, todos los artefactos se nombran con el prefijo: </w:t>
      </w:r>
      <w:proofErr w:type="spellStart"/>
      <w:r w:rsidRPr="0016655F">
        <w:rPr>
          <w:rFonts w:ascii="Times New Roman" w:hAnsi="Times New Roman"/>
          <w:sz w:val="24"/>
          <w:lang w:val="es-PE"/>
        </w:rPr>
        <w:t>aaaammdd_NroDocumento_NombreDocumento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7"/>
        <w:gridCol w:w="2649"/>
        <w:gridCol w:w="4458"/>
      </w:tblGrid>
      <w:tr w:rsidR="00F3693F" w14:paraId="0A59A1BF" w14:textId="77777777">
        <w:tc>
          <w:tcPr>
            <w:tcW w:w="1984" w:type="dxa"/>
            <w:shd w:val="clear" w:color="auto" w:fill="003366"/>
          </w:tcPr>
          <w:p w14:paraId="038D07EB" w14:textId="77777777" w:rsidR="00F3693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Prefijo</w:t>
            </w:r>
            <w:proofErr w:type="spellEnd"/>
          </w:p>
        </w:tc>
        <w:tc>
          <w:tcPr>
            <w:tcW w:w="2835" w:type="dxa"/>
            <w:shd w:val="clear" w:color="auto" w:fill="003366"/>
          </w:tcPr>
          <w:p w14:paraId="5475651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Significado</w:t>
            </w:r>
          </w:p>
        </w:tc>
        <w:tc>
          <w:tcPr>
            <w:tcW w:w="4535" w:type="dxa"/>
            <w:shd w:val="clear" w:color="auto" w:fill="003366"/>
          </w:tcPr>
          <w:p w14:paraId="36B2F47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Ejemplo</w:t>
            </w:r>
          </w:p>
        </w:tc>
      </w:tr>
      <w:tr w:rsidR="00F3693F" w14:paraId="4EA0B7D7" w14:textId="77777777">
        <w:tc>
          <w:tcPr>
            <w:tcW w:w="1984" w:type="dxa"/>
            <w:shd w:val="clear" w:color="auto" w:fill="E8F4F8"/>
          </w:tcPr>
          <w:p w14:paraId="2B9EE36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aaaa</w:t>
            </w:r>
          </w:p>
        </w:tc>
        <w:tc>
          <w:tcPr>
            <w:tcW w:w="2835" w:type="dxa"/>
            <w:shd w:val="clear" w:color="auto" w:fill="E8F4F8"/>
          </w:tcPr>
          <w:p w14:paraId="0987613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Año (4 dígitos)</w:t>
            </w:r>
          </w:p>
        </w:tc>
        <w:tc>
          <w:tcPr>
            <w:tcW w:w="4535" w:type="dxa"/>
            <w:shd w:val="clear" w:color="auto" w:fill="E8F4F8"/>
          </w:tcPr>
          <w:p w14:paraId="29A8DFD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2026</w:t>
            </w:r>
          </w:p>
        </w:tc>
      </w:tr>
      <w:tr w:rsidR="00F3693F" w14:paraId="4A97BA77" w14:textId="77777777">
        <w:tc>
          <w:tcPr>
            <w:tcW w:w="1984" w:type="dxa"/>
            <w:shd w:val="clear" w:color="auto" w:fill="FFFFFF"/>
          </w:tcPr>
          <w:p w14:paraId="06B9806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mm</w:t>
            </w:r>
          </w:p>
        </w:tc>
        <w:tc>
          <w:tcPr>
            <w:tcW w:w="2835" w:type="dxa"/>
            <w:shd w:val="clear" w:color="auto" w:fill="FFFFFF"/>
          </w:tcPr>
          <w:p w14:paraId="1580E73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Mes (2 dígitos)</w:t>
            </w:r>
          </w:p>
        </w:tc>
        <w:tc>
          <w:tcPr>
            <w:tcW w:w="4535" w:type="dxa"/>
            <w:shd w:val="clear" w:color="auto" w:fill="FFFFFF"/>
          </w:tcPr>
          <w:p w14:paraId="0D31CD2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05</w:t>
            </w:r>
          </w:p>
        </w:tc>
      </w:tr>
      <w:tr w:rsidR="00F3693F" w14:paraId="6D6D9D19" w14:textId="77777777">
        <w:tc>
          <w:tcPr>
            <w:tcW w:w="1984" w:type="dxa"/>
            <w:shd w:val="clear" w:color="auto" w:fill="E8F4F8"/>
          </w:tcPr>
          <w:p w14:paraId="39D93FA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dd</w:t>
            </w:r>
          </w:p>
        </w:tc>
        <w:tc>
          <w:tcPr>
            <w:tcW w:w="2835" w:type="dxa"/>
            <w:shd w:val="clear" w:color="auto" w:fill="E8F4F8"/>
          </w:tcPr>
          <w:p w14:paraId="5E6B83A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Día (2 dígitos)</w:t>
            </w:r>
          </w:p>
        </w:tc>
        <w:tc>
          <w:tcPr>
            <w:tcW w:w="4535" w:type="dxa"/>
            <w:shd w:val="clear" w:color="auto" w:fill="E8F4F8"/>
          </w:tcPr>
          <w:p w14:paraId="5DA7121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24</w:t>
            </w:r>
          </w:p>
        </w:tc>
      </w:tr>
      <w:tr w:rsidR="00F3693F" w14:paraId="7CAD3C57" w14:textId="77777777">
        <w:tc>
          <w:tcPr>
            <w:tcW w:w="1984" w:type="dxa"/>
            <w:shd w:val="clear" w:color="auto" w:fill="FFFFFF"/>
          </w:tcPr>
          <w:p w14:paraId="2130B06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NroDoc</w:t>
            </w:r>
          </w:p>
        </w:tc>
        <w:tc>
          <w:tcPr>
            <w:tcW w:w="2835" w:type="dxa"/>
            <w:shd w:val="clear" w:color="auto" w:fill="FFFFFF"/>
          </w:tcPr>
          <w:p w14:paraId="63EB737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Número de documento</w:t>
            </w:r>
          </w:p>
        </w:tc>
        <w:tc>
          <w:tcPr>
            <w:tcW w:w="4535" w:type="dxa"/>
            <w:shd w:val="clear" w:color="auto" w:fill="FFFFFF"/>
          </w:tcPr>
          <w:p w14:paraId="5AB8C01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03</w:t>
            </w:r>
          </w:p>
        </w:tc>
      </w:tr>
      <w:tr w:rsidR="00F3693F" w14:paraId="6DB6A7EC" w14:textId="77777777">
        <w:tc>
          <w:tcPr>
            <w:tcW w:w="1984" w:type="dxa"/>
            <w:shd w:val="clear" w:color="auto" w:fill="E8F4F8"/>
          </w:tcPr>
          <w:p w14:paraId="1CF0D29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NombreDoc</w:t>
            </w:r>
          </w:p>
        </w:tc>
        <w:tc>
          <w:tcPr>
            <w:tcW w:w="2835" w:type="dxa"/>
            <w:shd w:val="clear" w:color="auto" w:fill="E8F4F8"/>
          </w:tcPr>
          <w:p w14:paraId="5DCB9D6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Nombre descriptivo</w:t>
            </w:r>
          </w:p>
        </w:tc>
        <w:tc>
          <w:tcPr>
            <w:tcW w:w="4535" w:type="dxa"/>
            <w:shd w:val="clear" w:color="auto" w:fill="E8F4F8"/>
          </w:tcPr>
          <w:p w14:paraId="6763761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Inspeccion3_PlantAndes</w:t>
            </w:r>
          </w:p>
        </w:tc>
      </w:tr>
      <w:tr w:rsidR="00F3693F" w14:paraId="7E8A8CB0" w14:textId="77777777">
        <w:tc>
          <w:tcPr>
            <w:tcW w:w="1984" w:type="dxa"/>
            <w:shd w:val="clear" w:color="auto" w:fill="FFFFFF"/>
          </w:tcPr>
          <w:p w14:paraId="1354F8D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Completo</w:t>
            </w:r>
          </w:p>
        </w:tc>
        <w:tc>
          <w:tcPr>
            <w:tcW w:w="2835" w:type="dxa"/>
            <w:shd w:val="clear" w:color="auto" w:fill="FFFFFF"/>
          </w:tcPr>
          <w:p w14:paraId="3DDAACA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Nombre del archivo final</w:t>
            </w:r>
          </w:p>
        </w:tc>
        <w:tc>
          <w:tcPr>
            <w:tcW w:w="4535" w:type="dxa"/>
            <w:shd w:val="clear" w:color="auto" w:fill="FFFFFF"/>
          </w:tcPr>
          <w:p w14:paraId="091ED2D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20260524_03_Inspeccion3_PlantAndes.docx</w:t>
            </w:r>
          </w:p>
        </w:tc>
      </w:tr>
    </w:tbl>
    <w:p w14:paraId="24444A4E" w14:textId="77777777" w:rsidR="00F3693F" w:rsidRDefault="00F3693F">
      <w:pPr>
        <w:spacing w:after="120"/>
      </w:pPr>
    </w:p>
    <w:p w14:paraId="6AE34A4E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7. Convención de nomenclatura de archivos del equipo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>.</w:t>
      </w:r>
    </w:p>
    <w:p w14:paraId="2CA6867A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0B81BEC8" w14:textId="77777777" w:rsidR="00F3693F" w:rsidRPr="0016655F" w:rsidRDefault="00000000">
      <w:pPr>
        <w:shd w:val="clear" w:color="auto" w:fill="003366"/>
        <w:spacing w:before="320" w:after="120"/>
        <w:rPr>
          <w:lang w:val="es-PE"/>
        </w:rPr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3. PRUEBAS DE SISTEMA</w:t>
      </w:r>
    </w:p>
    <w:p w14:paraId="0B80A493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Las pruebas de sistema verifican que el sistema </w:t>
      </w:r>
      <w:proofErr w:type="spellStart"/>
      <w:r w:rsidRPr="0016655F">
        <w:rPr>
          <w:rFonts w:ascii="Times New Roman" w:hAnsi="Times New Roman"/>
          <w:sz w:val="24"/>
          <w:lang w:val="es-PE"/>
        </w:rPr>
        <w:t>PlantAndes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funciona correctamente como un todo integrado, validando cada componente funcional contra los requisitos definidos. Se aplicaron pruebas de caja negra siguiendo el estándar IEEE 829.</w:t>
      </w:r>
    </w:p>
    <w:p w14:paraId="61364B6E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3.1 </w:t>
      </w:r>
      <w:proofErr w:type="spellStart"/>
      <w:r>
        <w:rPr>
          <w:rFonts w:ascii="Times New Roman" w:hAnsi="Times New Roman"/>
          <w:b/>
          <w:color w:val="005AA0"/>
          <w:sz w:val="24"/>
        </w:rPr>
        <w:t>Entorno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 </w:t>
      </w:r>
      <w:proofErr w:type="spellStart"/>
      <w:r>
        <w:rPr>
          <w:rFonts w:ascii="Times New Roman" w:hAnsi="Times New Roman"/>
          <w:b/>
          <w:color w:val="005AA0"/>
          <w:sz w:val="24"/>
        </w:rPr>
        <w:t>Pruebas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1"/>
        <w:gridCol w:w="6533"/>
      </w:tblGrid>
      <w:tr w:rsidR="00F3693F" w14:paraId="219924BF" w14:textId="77777777">
        <w:tc>
          <w:tcPr>
            <w:tcW w:w="2551" w:type="dxa"/>
            <w:shd w:val="clear" w:color="auto" w:fill="003366"/>
          </w:tcPr>
          <w:p w14:paraId="7AF8A55B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Elemento</w:t>
            </w:r>
          </w:p>
        </w:tc>
        <w:tc>
          <w:tcPr>
            <w:tcW w:w="6803" w:type="dxa"/>
            <w:shd w:val="clear" w:color="auto" w:fill="003366"/>
          </w:tcPr>
          <w:p w14:paraId="2FEC919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Descripción</w:t>
            </w:r>
          </w:p>
        </w:tc>
      </w:tr>
      <w:tr w:rsidR="00F3693F" w14:paraId="76AE5550" w14:textId="77777777">
        <w:tc>
          <w:tcPr>
            <w:tcW w:w="2551" w:type="dxa"/>
            <w:shd w:val="clear" w:color="auto" w:fill="E8F4F8"/>
          </w:tcPr>
          <w:p w14:paraId="0B23684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Sistema operativo</w:t>
            </w:r>
          </w:p>
        </w:tc>
        <w:tc>
          <w:tcPr>
            <w:tcW w:w="6803" w:type="dxa"/>
            <w:shd w:val="clear" w:color="auto" w:fill="E8F4F8"/>
          </w:tcPr>
          <w:p w14:paraId="68649B7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Windows 10/11 – 64 bits</w:t>
            </w:r>
          </w:p>
        </w:tc>
      </w:tr>
      <w:tr w:rsidR="00F3693F" w14:paraId="137C52B3" w14:textId="77777777">
        <w:tc>
          <w:tcPr>
            <w:tcW w:w="2551" w:type="dxa"/>
            <w:shd w:val="clear" w:color="auto" w:fill="FFFFFF"/>
          </w:tcPr>
          <w:p w14:paraId="190BD9C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Servidor</w:t>
            </w:r>
          </w:p>
        </w:tc>
        <w:tc>
          <w:tcPr>
            <w:tcW w:w="6803" w:type="dxa"/>
            <w:shd w:val="clear" w:color="auto" w:fill="FFFFFF"/>
          </w:tcPr>
          <w:p w14:paraId="76AE303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Flask Development Server – http://127.0.0.1:5000</w:t>
            </w:r>
          </w:p>
        </w:tc>
      </w:tr>
      <w:tr w:rsidR="00F3693F" w14:paraId="0600A6BA" w14:textId="77777777">
        <w:tc>
          <w:tcPr>
            <w:tcW w:w="2551" w:type="dxa"/>
            <w:shd w:val="clear" w:color="auto" w:fill="E8F4F8"/>
          </w:tcPr>
          <w:p w14:paraId="237D50C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Base de datos</w:t>
            </w:r>
          </w:p>
        </w:tc>
        <w:tc>
          <w:tcPr>
            <w:tcW w:w="6803" w:type="dxa"/>
            <w:shd w:val="clear" w:color="auto" w:fill="E8F4F8"/>
          </w:tcPr>
          <w:p w14:paraId="1991B60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SQLite 3 (gestionada con SQLAlchemy + Flask-Migrate)</w:t>
            </w:r>
          </w:p>
        </w:tc>
      </w:tr>
      <w:tr w:rsidR="00F3693F" w14:paraId="59C5440E" w14:textId="77777777">
        <w:tc>
          <w:tcPr>
            <w:tcW w:w="2551" w:type="dxa"/>
            <w:shd w:val="clear" w:color="auto" w:fill="FFFFFF"/>
          </w:tcPr>
          <w:p w14:paraId="6208D6E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Modelo CNN</w:t>
            </w:r>
          </w:p>
        </w:tc>
        <w:tc>
          <w:tcPr>
            <w:tcW w:w="6803" w:type="dxa"/>
            <w:shd w:val="clear" w:color="auto" w:fill="FFFFFF"/>
          </w:tcPr>
          <w:p w14:paraId="082A4C7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plant_disease_model_2.pt – PyTorch (CPU, ~200 MB)</w:t>
            </w:r>
          </w:p>
        </w:tc>
      </w:tr>
      <w:tr w:rsidR="00F3693F" w14:paraId="7913D4BE" w14:textId="77777777">
        <w:tc>
          <w:tcPr>
            <w:tcW w:w="2551" w:type="dxa"/>
            <w:shd w:val="clear" w:color="auto" w:fill="E8F4F8"/>
          </w:tcPr>
          <w:p w14:paraId="7FD0B57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Navegador</w:t>
            </w:r>
          </w:p>
        </w:tc>
        <w:tc>
          <w:tcPr>
            <w:tcW w:w="6803" w:type="dxa"/>
            <w:shd w:val="clear" w:color="auto" w:fill="E8F4F8"/>
          </w:tcPr>
          <w:p w14:paraId="04CE4AA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Google Chrome v124 / Microsoft Edge v124</w:t>
            </w:r>
          </w:p>
        </w:tc>
      </w:tr>
      <w:tr w:rsidR="00F3693F" w:rsidRPr="00F61414" w14:paraId="6BB6FE01" w14:textId="77777777">
        <w:tc>
          <w:tcPr>
            <w:tcW w:w="2551" w:type="dxa"/>
            <w:shd w:val="clear" w:color="auto" w:fill="FFFFFF"/>
          </w:tcPr>
          <w:p w14:paraId="08D56D9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Herramienta pruebas</w:t>
            </w:r>
          </w:p>
        </w:tc>
        <w:tc>
          <w:tcPr>
            <w:tcW w:w="6803" w:type="dxa"/>
            <w:shd w:val="clear" w:color="auto" w:fill="FFFFFF"/>
          </w:tcPr>
          <w:p w14:paraId="7ED926EB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Pruebas manuales +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pytest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(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backend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) +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Selenium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(E2E)</w:t>
            </w:r>
          </w:p>
        </w:tc>
      </w:tr>
    </w:tbl>
    <w:p w14:paraId="663B5749" w14:textId="77777777" w:rsidR="00F3693F" w:rsidRPr="0016655F" w:rsidRDefault="00F3693F">
      <w:pPr>
        <w:spacing w:after="120"/>
        <w:rPr>
          <w:lang w:val="es-PE"/>
        </w:rPr>
      </w:pPr>
    </w:p>
    <w:p w14:paraId="0D906D28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8. Entorno de pruebas de sistema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>.</w:t>
      </w:r>
    </w:p>
    <w:p w14:paraId="78B83EA4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3.2 Casos de </w:t>
      </w:r>
      <w:proofErr w:type="spellStart"/>
      <w:r>
        <w:rPr>
          <w:rFonts w:ascii="Times New Roman" w:hAnsi="Times New Roman"/>
          <w:b/>
          <w:color w:val="005AA0"/>
          <w:sz w:val="24"/>
        </w:rPr>
        <w:t>Prueba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5AA0"/>
          <w:sz w:val="24"/>
        </w:rPr>
        <w:t>Funcionales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1587"/>
        <w:gridCol w:w="1814"/>
        <w:gridCol w:w="1701"/>
        <w:gridCol w:w="1701"/>
        <w:gridCol w:w="850"/>
      </w:tblGrid>
      <w:tr w:rsidR="00F3693F" w14:paraId="48C62B0E" w14:textId="77777777">
        <w:tc>
          <w:tcPr>
            <w:tcW w:w="680" w:type="dxa"/>
            <w:shd w:val="clear" w:color="auto" w:fill="003366"/>
          </w:tcPr>
          <w:p w14:paraId="4F4812B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1587" w:type="dxa"/>
            <w:shd w:val="clear" w:color="auto" w:fill="003366"/>
          </w:tcPr>
          <w:p w14:paraId="1B03AB9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Caso de Prueba</w:t>
            </w:r>
          </w:p>
        </w:tc>
        <w:tc>
          <w:tcPr>
            <w:tcW w:w="1814" w:type="dxa"/>
            <w:shd w:val="clear" w:color="auto" w:fill="003366"/>
          </w:tcPr>
          <w:p w14:paraId="76D9710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Entrada / Precondición</w:t>
            </w:r>
          </w:p>
        </w:tc>
        <w:tc>
          <w:tcPr>
            <w:tcW w:w="1701" w:type="dxa"/>
            <w:shd w:val="clear" w:color="auto" w:fill="003366"/>
          </w:tcPr>
          <w:p w14:paraId="0ED2F357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Resultado Esperado</w:t>
            </w:r>
          </w:p>
        </w:tc>
        <w:tc>
          <w:tcPr>
            <w:tcW w:w="1701" w:type="dxa"/>
            <w:shd w:val="clear" w:color="auto" w:fill="003366"/>
          </w:tcPr>
          <w:p w14:paraId="4DCE0E92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Resultado Obtenido</w:t>
            </w:r>
          </w:p>
        </w:tc>
        <w:tc>
          <w:tcPr>
            <w:tcW w:w="850" w:type="dxa"/>
            <w:shd w:val="clear" w:color="auto" w:fill="003366"/>
          </w:tcPr>
          <w:p w14:paraId="7511D93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</w:tr>
      <w:tr w:rsidR="00F3693F" w14:paraId="7F125DA3" w14:textId="77777777">
        <w:tc>
          <w:tcPr>
            <w:tcW w:w="680" w:type="dxa"/>
            <w:shd w:val="clear" w:color="auto" w:fill="E8F4F8"/>
          </w:tcPr>
          <w:p w14:paraId="756E947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PS-01</w:t>
            </w:r>
          </w:p>
        </w:tc>
        <w:tc>
          <w:tcPr>
            <w:tcW w:w="1587" w:type="dxa"/>
            <w:shd w:val="clear" w:color="auto" w:fill="E8F4F8"/>
          </w:tcPr>
          <w:p w14:paraId="2E42BE6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Registro de nuevo usuario</w:t>
            </w:r>
          </w:p>
        </w:tc>
        <w:tc>
          <w:tcPr>
            <w:tcW w:w="1814" w:type="dxa"/>
            <w:shd w:val="clear" w:color="auto" w:fill="E8F4F8"/>
          </w:tcPr>
          <w:p w14:paraId="518E293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Formulario registro con datos válidos (nombre, email, contraseña, zona)</w:t>
            </w:r>
          </w:p>
        </w:tc>
        <w:tc>
          <w:tcPr>
            <w:tcW w:w="1701" w:type="dxa"/>
            <w:shd w:val="clear" w:color="auto" w:fill="E8F4F8"/>
          </w:tcPr>
          <w:p w14:paraId="55D0E41F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Usuario creado en BD. Redirección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. </w:t>
            </w:r>
            <w:r>
              <w:rPr>
                <w:rFonts w:ascii="Times New Roman" w:hAnsi="Times New Roman"/>
                <w:color w:val="1E1E1E"/>
                <w:sz w:val="20"/>
              </w:rPr>
              <w:t>Flash: "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Registro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exitoso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"</w:t>
            </w:r>
          </w:p>
        </w:tc>
        <w:tc>
          <w:tcPr>
            <w:tcW w:w="1701" w:type="dxa"/>
            <w:shd w:val="clear" w:color="auto" w:fill="E8F4F8"/>
          </w:tcPr>
          <w:p w14:paraId="49CC66BB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Registro exitoso. Flash mostrado. Redirección correcta.</w:t>
            </w:r>
          </w:p>
        </w:tc>
        <w:tc>
          <w:tcPr>
            <w:tcW w:w="850" w:type="dxa"/>
            <w:shd w:val="clear" w:color="auto" w:fill="E8F4F8"/>
          </w:tcPr>
          <w:p w14:paraId="418DFC3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5EC5CE0A" w14:textId="77777777">
        <w:tc>
          <w:tcPr>
            <w:tcW w:w="680" w:type="dxa"/>
            <w:shd w:val="clear" w:color="auto" w:fill="FFFFFF"/>
          </w:tcPr>
          <w:p w14:paraId="7E9F403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PS-02</w:t>
            </w:r>
          </w:p>
        </w:tc>
        <w:tc>
          <w:tcPr>
            <w:tcW w:w="1587" w:type="dxa"/>
            <w:shd w:val="clear" w:color="auto" w:fill="FFFFFF"/>
          </w:tcPr>
          <w:p w14:paraId="3E7007C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Registro con email duplicado</w:t>
            </w:r>
          </w:p>
        </w:tc>
        <w:tc>
          <w:tcPr>
            <w:tcW w:w="1814" w:type="dxa"/>
            <w:shd w:val="clear" w:color="auto" w:fill="FFFFFF"/>
          </w:tcPr>
          <w:p w14:paraId="6AE63560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Intentar registrar con email ya existente en la BD</w:t>
            </w:r>
          </w:p>
        </w:tc>
        <w:tc>
          <w:tcPr>
            <w:tcW w:w="1701" w:type="dxa"/>
            <w:shd w:val="clear" w:color="auto" w:fill="FFFFFF"/>
          </w:tcPr>
          <w:p w14:paraId="1C9AA1E8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Flash de error: "Este email ya está registrado".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Permanece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/register</w:t>
            </w:r>
          </w:p>
        </w:tc>
        <w:tc>
          <w:tcPr>
            <w:tcW w:w="1701" w:type="dxa"/>
            <w:shd w:val="clear" w:color="auto" w:fill="FFFFFF"/>
          </w:tcPr>
          <w:p w14:paraId="734208D6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Error mostrado correctamente. No duplicó el registro.</w:t>
            </w:r>
          </w:p>
        </w:tc>
        <w:tc>
          <w:tcPr>
            <w:tcW w:w="850" w:type="dxa"/>
            <w:shd w:val="clear" w:color="auto" w:fill="FFFFFF"/>
          </w:tcPr>
          <w:p w14:paraId="4759E57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74FBDA8C" w14:textId="77777777">
        <w:tc>
          <w:tcPr>
            <w:tcW w:w="680" w:type="dxa"/>
            <w:shd w:val="clear" w:color="auto" w:fill="E8F4F8"/>
          </w:tcPr>
          <w:p w14:paraId="657E497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PS-03</w:t>
            </w:r>
          </w:p>
        </w:tc>
        <w:tc>
          <w:tcPr>
            <w:tcW w:w="1587" w:type="dxa"/>
            <w:shd w:val="clear" w:color="auto" w:fill="E8F4F8"/>
          </w:tcPr>
          <w:p w14:paraId="38D579C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Inicio de sesión correcto</w:t>
            </w:r>
          </w:p>
        </w:tc>
        <w:tc>
          <w:tcPr>
            <w:tcW w:w="1814" w:type="dxa"/>
            <w:shd w:val="clear" w:color="auto" w:fill="E8F4F8"/>
          </w:tcPr>
          <w:p w14:paraId="70ACAFE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con credenciales válidas (email + contraseña correcta)</w:t>
            </w:r>
          </w:p>
        </w:tc>
        <w:tc>
          <w:tcPr>
            <w:tcW w:w="1701" w:type="dxa"/>
            <w:shd w:val="clear" w:color="auto" w:fill="E8F4F8"/>
          </w:tcPr>
          <w:p w14:paraId="2BE6675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Sesión iniciada. Redirección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index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.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Navbar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muestra nombre de usuario</w:t>
            </w:r>
          </w:p>
        </w:tc>
        <w:tc>
          <w:tcPr>
            <w:tcW w:w="1701" w:type="dxa"/>
            <w:shd w:val="clear" w:color="auto" w:fill="E8F4F8"/>
          </w:tcPr>
          <w:p w14:paraId="4116AC9A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exitoso. Sesión persistente verificada.</w:t>
            </w:r>
          </w:p>
        </w:tc>
        <w:tc>
          <w:tcPr>
            <w:tcW w:w="850" w:type="dxa"/>
            <w:shd w:val="clear" w:color="auto" w:fill="E8F4F8"/>
          </w:tcPr>
          <w:p w14:paraId="1DE8546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5ED93719" w14:textId="77777777">
        <w:tc>
          <w:tcPr>
            <w:tcW w:w="680" w:type="dxa"/>
            <w:shd w:val="clear" w:color="auto" w:fill="FFFFFF"/>
          </w:tcPr>
          <w:p w14:paraId="7CFC1DD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PS-04</w:t>
            </w:r>
          </w:p>
        </w:tc>
        <w:tc>
          <w:tcPr>
            <w:tcW w:w="1587" w:type="dxa"/>
            <w:shd w:val="clear" w:color="auto" w:fill="FFFFFF"/>
          </w:tcPr>
          <w:p w14:paraId="6F120AB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Login con contraseña incorrecta</w:t>
            </w:r>
          </w:p>
        </w:tc>
        <w:tc>
          <w:tcPr>
            <w:tcW w:w="1814" w:type="dxa"/>
            <w:shd w:val="clear" w:color="auto" w:fill="FFFFFF"/>
          </w:tcPr>
          <w:p w14:paraId="2232C6B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con email </w:t>
            </w:r>
            <w:proofErr w:type="gram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válido</w:t>
            </w:r>
            <w:proofErr w:type="gram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pero contraseña incorrecta</w:t>
            </w:r>
          </w:p>
        </w:tc>
        <w:tc>
          <w:tcPr>
            <w:tcW w:w="1701" w:type="dxa"/>
            <w:shd w:val="clear" w:color="auto" w:fill="FFFFFF"/>
          </w:tcPr>
          <w:p w14:paraId="10FDE3B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Flash: "Credenciales incorrectas". Permanece en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7150A9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Error mostrado. No se inició sesión.</w:t>
            </w:r>
          </w:p>
        </w:tc>
        <w:tc>
          <w:tcPr>
            <w:tcW w:w="850" w:type="dxa"/>
            <w:shd w:val="clear" w:color="auto" w:fill="FFFFFF"/>
          </w:tcPr>
          <w:p w14:paraId="7D4518E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5192E8F0" w14:textId="77777777">
        <w:tc>
          <w:tcPr>
            <w:tcW w:w="680" w:type="dxa"/>
            <w:shd w:val="clear" w:color="auto" w:fill="E8F4F8"/>
          </w:tcPr>
          <w:p w14:paraId="4E23AA8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PS-05</w:t>
            </w:r>
          </w:p>
        </w:tc>
        <w:tc>
          <w:tcPr>
            <w:tcW w:w="1587" w:type="dxa"/>
            <w:shd w:val="clear" w:color="auto" w:fill="E8F4F8"/>
          </w:tcPr>
          <w:p w14:paraId="4952AF59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Diagnóstico con imagen válida de hoja</w:t>
            </w:r>
          </w:p>
        </w:tc>
        <w:tc>
          <w:tcPr>
            <w:tcW w:w="1814" w:type="dxa"/>
            <w:shd w:val="clear" w:color="auto" w:fill="E8F4F8"/>
          </w:tcPr>
          <w:p w14:paraId="041DD82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Subir imagen JPG de hoja de papa con enfermedad (≥ 8MP, nítida)</w:t>
            </w:r>
          </w:p>
        </w:tc>
        <w:tc>
          <w:tcPr>
            <w:tcW w:w="1701" w:type="dxa"/>
            <w:shd w:val="clear" w:color="auto" w:fill="E8F4F8"/>
          </w:tcPr>
          <w:p w14:paraId="07FA1C7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Top-3 diagnósticos mostrados con % de confianza, nombre de enfermedad y tratamiento</w:t>
            </w:r>
          </w:p>
        </w:tc>
        <w:tc>
          <w:tcPr>
            <w:tcW w:w="1701" w:type="dxa"/>
            <w:shd w:val="clear" w:color="auto" w:fill="E8F4F8"/>
          </w:tcPr>
          <w:p w14:paraId="212217C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Diagnóstico correcto: "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Early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Blight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" con 92.4% confianza.</w:t>
            </w:r>
          </w:p>
        </w:tc>
        <w:tc>
          <w:tcPr>
            <w:tcW w:w="850" w:type="dxa"/>
            <w:shd w:val="clear" w:color="auto" w:fill="E8F4F8"/>
          </w:tcPr>
          <w:p w14:paraId="33F8243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40063D49" w14:textId="77777777">
        <w:tc>
          <w:tcPr>
            <w:tcW w:w="680" w:type="dxa"/>
            <w:shd w:val="clear" w:color="auto" w:fill="FFFFFF"/>
          </w:tcPr>
          <w:p w14:paraId="0BFF228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PS-06</w:t>
            </w:r>
          </w:p>
        </w:tc>
        <w:tc>
          <w:tcPr>
            <w:tcW w:w="1587" w:type="dxa"/>
            <w:shd w:val="clear" w:color="auto" w:fill="FFFFFF"/>
          </w:tcPr>
          <w:p w14:paraId="55DD02C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Rechazo de imagen borrosa</w:t>
            </w:r>
          </w:p>
        </w:tc>
        <w:tc>
          <w:tcPr>
            <w:tcW w:w="1814" w:type="dxa"/>
            <w:shd w:val="clear" w:color="auto" w:fill="FFFFFF"/>
          </w:tcPr>
          <w:p w14:paraId="1AC0E67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Subir imagen deliberadamente borrosa (nitidez &lt; umbral)</w:t>
            </w:r>
          </w:p>
        </w:tc>
        <w:tc>
          <w:tcPr>
            <w:tcW w:w="1701" w:type="dxa"/>
            <w:shd w:val="clear" w:color="auto" w:fill="FFFFFF"/>
          </w:tcPr>
          <w:p w14:paraId="7556FA7C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Flash de error: "Imagen borrosa detectada". </w:t>
            </w:r>
            <w:r>
              <w:rPr>
                <w:rFonts w:ascii="Times New Roman" w:hAnsi="Times New Roman"/>
                <w:color w:val="1E1E1E"/>
                <w:sz w:val="20"/>
              </w:rPr>
              <w:t xml:space="preserve">No se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procesa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  <w:tc>
          <w:tcPr>
            <w:tcW w:w="1701" w:type="dxa"/>
            <w:shd w:val="clear" w:color="auto" w:fill="FFFFFF"/>
          </w:tcPr>
          <w:p w14:paraId="24D4664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Sistema rechazó correctamente. Mensaje mostrado.</w:t>
            </w:r>
          </w:p>
        </w:tc>
        <w:tc>
          <w:tcPr>
            <w:tcW w:w="850" w:type="dxa"/>
            <w:shd w:val="clear" w:color="auto" w:fill="FFFFFF"/>
          </w:tcPr>
          <w:p w14:paraId="036475C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45732857" w14:textId="77777777">
        <w:tc>
          <w:tcPr>
            <w:tcW w:w="680" w:type="dxa"/>
            <w:shd w:val="clear" w:color="auto" w:fill="E8F4F8"/>
          </w:tcPr>
          <w:p w14:paraId="4A6A00F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</w:t>
            </w: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07</w:t>
            </w:r>
          </w:p>
        </w:tc>
        <w:tc>
          <w:tcPr>
            <w:tcW w:w="1587" w:type="dxa"/>
            <w:shd w:val="clear" w:color="auto" w:fill="E8F4F8"/>
          </w:tcPr>
          <w:p w14:paraId="5FB50A8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 xml:space="preserve">Subida de </w:t>
            </w: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múltiples imágenes</w:t>
            </w:r>
          </w:p>
        </w:tc>
        <w:tc>
          <w:tcPr>
            <w:tcW w:w="1814" w:type="dxa"/>
            <w:shd w:val="clear" w:color="auto" w:fill="E8F4F8"/>
          </w:tcPr>
          <w:p w14:paraId="3F62D436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lastRenderedPageBreak/>
              <w:t xml:space="preserve">Seleccionar 3 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lastRenderedPageBreak/>
              <w:t>imágenes simultáneas de diferentes hojas</w:t>
            </w:r>
          </w:p>
        </w:tc>
        <w:tc>
          <w:tcPr>
            <w:tcW w:w="1701" w:type="dxa"/>
            <w:shd w:val="clear" w:color="auto" w:fill="E8F4F8"/>
          </w:tcPr>
          <w:p w14:paraId="4D73E14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lastRenderedPageBreak/>
              <w:t xml:space="preserve">Procesar cada 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lastRenderedPageBreak/>
              <w:t>imagen y mostrar 3 resultados independientes</w:t>
            </w:r>
          </w:p>
        </w:tc>
        <w:tc>
          <w:tcPr>
            <w:tcW w:w="1701" w:type="dxa"/>
            <w:shd w:val="clear" w:color="auto" w:fill="E8F4F8"/>
          </w:tcPr>
          <w:p w14:paraId="71971DF6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lastRenderedPageBreak/>
              <w:t xml:space="preserve">Todos los 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lastRenderedPageBreak/>
              <w:t>resultados mostrados correctamente.</w:t>
            </w:r>
          </w:p>
        </w:tc>
        <w:tc>
          <w:tcPr>
            <w:tcW w:w="850" w:type="dxa"/>
            <w:shd w:val="clear" w:color="auto" w:fill="E8F4F8"/>
          </w:tcPr>
          <w:p w14:paraId="4D65622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 xml:space="preserve">✓ </w:t>
            </w: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PASA</w:t>
            </w:r>
          </w:p>
        </w:tc>
      </w:tr>
      <w:tr w:rsidR="00F3693F" w14:paraId="6955578A" w14:textId="77777777">
        <w:tc>
          <w:tcPr>
            <w:tcW w:w="680" w:type="dxa"/>
            <w:shd w:val="clear" w:color="auto" w:fill="FFFFFF"/>
          </w:tcPr>
          <w:p w14:paraId="6DDF77F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PS-08</w:t>
            </w:r>
          </w:p>
        </w:tc>
        <w:tc>
          <w:tcPr>
            <w:tcW w:w="1587" w:type="dxa"/>
            <w:shd w:val="clear" w:color="auto" w:fill="FFFFFF"/>
          </w:tcPr>
          <w:p w14:paraId="3109D07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Subida de archivo no válido (PDF)</w:t>
            </w:r>
          </w:p>
        </w:tc>
        <w:tc>
          <w:tcPr>
            <w:tcW w:w="1814" w:type="dxa"/>
            <w:shd w:val="clear" w:color="auto" w:fill="FFFFFF"/>
          </w:tcPr>
          <w:p w14:paraId="60902732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Intentar subir un archivo PDF en lugar de imagen</w:t>
            </w:r>
          </w:p>
        </w:tc>
        <w:tc>
          <w:tcPr>
            <w:tcW w:w="1701" w:type="dxa"/>
            <w:shd w:val="clear" w:color="auto" w:fill="FFFFFF"/>
          </w:tcPr>
          <w:p w14:paraId="153C9690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Error de validación. Mensaje: "Formato no soportado"</w:t>
            </w:r>
          </w:p>
        </w:tc>
        <w:tc>
          <w:tcPr>
            <w:tcW w:w="1701" w:type="dxa"/>
            <w:shd w:val="clear" w:color="auto" w:fill="FFFFFF"/>
          </w:tcPr>
          <w:p w14:paraId="5068CD4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Error mostrado. PDF rechazado sin procesar.</w:t>
            </w:r>
          </w:p>
        </w:tc>
        <w:tc>
          <w:tcPr>
            <w:tcW w:w="850" w:type="dxa"/>
            <w:shd w:val="clear" w:color="auto" w:fill="FFFFFF"/>
          </w:tcPr>
          <w:p w14:paraId="5F981B1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79C0B7D9" w14:textId="77777777">
        <w:tc>
          <w:tcPr>
            <w:tcW w:w="680" w:type="dxa"/>
            <w:shd w:val="clear" w:color="auto" w:fill="E8F4F8"/>
          </w:tcPr>
          <w:p w14:paraId="0A0C3CD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PS-09</w:t>
            </w:r>
          </w:p>
        </w:tc>
        <w:tc>
          <w:tcPr>
            <w:tcW w:w="1587" w:type="dxa"/>
            <w:shd w:val="clear" w:color="auto" w:fill="E8F4F8"/>
          </w:tcPr>
          <w:p w14:paraId="12862F84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Visualización de historial de diagnósticos</w:t>
            </w:r>
          </w:p>
        </w:tc>
        <w:tc>
          <w:tcPr>
            <w:tcW w:w="1814" w:type="dxa"/>
            <w:shd w:val="clear" w:color="auto" w:fill="E8F4F8"/>
          </w:tcPr>
          <w:p w14:paraId="40D98BA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Usuario autenticado accede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history</w:t>
            </w:r>
            <w:proofErr w:type="spellEnd"/>
          </w:p>
        </w:tc>
        <w:tc>
          <w:tcPr>
            <w:tcW w:w="1701" w:type="dxa"/>
            <w:shd w:val="clear" w:color="auto" w:fill="E8F4F8"/>
          </w:tcPr>
          <w:p w14:paraId="74CF886A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Lista de diagnósticos previos con fecha, imagen miniatura y resultado</w:t>
            </w:r>
          </w:p>
        </w:tc>
        <w:tc>
          <w:tcPr>
            <w:tcW w:w="1701" w:type="dxa"/>
            <w:shd w:val="clear" w:color="auto" w:fill="E8F4F8"/>
          </w:tcPr>
          <w:p w14:paraId="58B14949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Historial cargado correctamente con 5 diagnósticos previos.</w:t>
            </w:r>
          </w:p>
        </w:tc>
        <w:tc>
          <w:tcPr>
            <w:tcW w:w="850" w:type="dxa"/>
            <w:shd w:val="clear" w:color="auto" w:fill="E8F4F8"/>
          </w:tcPr>
          <w:p w14:paraId="24555C4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2B14CCCA" w14:textId="77777777">
        <w:tc>
          <w:tcPr>
            <w:tcW w:w="680" w:type="dxa"/>
            <w:shd w:val="clear" w:color="auto" w:fill="FFFFFF"/>
          </w:tcPr>
          <w:p w14:paraId="7159ED4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PS-10</w:t>
            </w:r>
          </w:p>
        </w:tc>
        <w:tc>
          <w:tcPr>
            <w:tcW w:w="1587" w:type="dxa"/>
            <w:shd w:val="clear" w:color="auto" w:fill="FFFFFF"/>
          </w:tcPr>
          <w:p w14:paraId="21F18B5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Agregar nota a diagnóstico</w:t>
            </w:r>
          </w:p>
        </w:tc>
        <w:tc>
          <w:tcPr>
            <w:tcW w:w="1814" w:type="dxa"/>
            <w:shd w:val="clear" w:color="auto" w:fill="FFFFFF"/>
          </w:tcPr>
          <w:p w14:paraId="4A7BB03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Usuario agrega nota de texto a un diagnóstico existente</w:t>
            </w:r>
          </w:p>
        </w:tc>
        <w:tc>
          <w:tcPr>
            <w:tcW w:w="1701" w:type="dxa"/>
            <w:shd w:val="clear" w:color="auto" w:fill="FFFFFF"/>
          </w:tcPr>
          <w:p w14:paraId="06243AD9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Nota guardada en BD. Visible al recargar el historial.</w:t>
            </w:r>
          </w:p>
        </w:tc>
        <w:tc>
          <w:tcPr>
            <w:tcW w:w="1701" w:type="dxa"/>
            <w:shd w:val="clear" w:color="auto" w:fill="FFFFFF"/>
          </w:tcPr>
          <w:p w14:paraId="36F25CE4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Nota guardada y recuperada correctamente.</w:t>
            </w:r>
          </w:p>
        </w:tc>
        <w:tc>
          <w:tcPr>
            <w:tcW w:w="850" w:type="dxa"/>
            <w:shd w:val="clear" w:color="auto" w:fill="FFFFFF"/>
          </w:tcPr>
          <w:p w14:paraId="0AE26A4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1F1E9B27" w14:textId="77777777">
        <w:tc>
          <w:tcPr>
            <w:tcW w:w="680" w:type="dxa"/>
            <w:shd w:val="clear" w:color="auto" w:fill="E8F4F8"/>
          </w:tcPr>
          <w:p w14:paraId="5801196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PS-11</w:t>
            </w:r>
          </w:p>
        </w:tc>
        <w:tc>
          <w:tcPr>
            <w:tcW w:w="1587" w:type="dxa"/>
            <w:shd w:val="clear" w:color="auto" w:fill="E8F4F8"/>
          </w:tcPr>
          <w:p w14:paraId="3D3965B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Consulta al asistente AndesGPT</w:t>
            </w:r>
          </w:p>
        </w:tc>
        <w:tc>
          <w:tcPr>
            <w:tcW w:w="1814" w:type="dxa"/>
            <w:shd w:val="clear" w:color="auto" w:fill="E8F4F8"/>
          </w:tcPr>
          <w:p w14:paraId="5DFF94F0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Usuario envía pregunta: "¿Cómo tratar la roya del tomate?"</w:t>
            </w:r>
          </w:p>
        </w:tc>
        <w:tc>
          <w:tcPr>
            <w:tcW w:w="1701" w:type="dxa"/>
            <w:shd w:val="clear" w:color="auto" w:fill="E8F4F8"/>
          </w:tcPr>
          <w:p w14:paraId="3101A044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Respuesta en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streaming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mostrando recomendaciones agronómicas específicas</w:t>
            </w:r>
          </w:p>
        </w:tc>
        <w:tc>
          <w:tcPr>
            <w:tcW w:w="1701" w:type="dxa"/>
            <w:shd w:val="clear" w:color="auto" w:fill="E8F4F8"/>
          </w:tcPr>
          <w:p w14:paraId="266E2BD1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Respuesta recibida en ~2s.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Streaming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correcto.</w:t>
            </w:r>
          </w:p>
        </w:tc>
        <w:tc>
          <w:tcPr>
            <w:tcW w:w="850" w:type="dxa"/>
            <w:shd w:val="clear" w:color="auto" w:fill="E8F4F8"/>
          </w:tcPr>
          <w:p w14:paraId="6B93C5F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6F68740F" w14:textId="77777777">
        <w:tc>
          <w:tcPr>
            <w:tcW w:w="680" w:type="dxa"/>
            <w:shd w:val="clear" w:color="auto" w:fill="FFFFFF"/>
          </w:tcPr>
          <w:p w14:paraId="7432FBE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PS-12</w:t>
            </w:r>
          </w:p>
        </w:tc>
        <w:tc>
          <w:tcPr>
            <w:tcW w:w="1587" w:type="dxa"/>
            <w:shd w:val="clear" w:color="auto" w:fill="FFFFFF"/>
          </w:tcPr>
          <w:p w14:paraId="62F70431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Acceso al panel de administración</w:t>
            </w:r>
          </w:p>
        </w:tc>
        <w:tc>
          <w:tcPr>
            <w:tcW w:w="1814" w:type="dxa"/>
            <w:shd w:val="clear" w:color="auto" w:fill="FFFFFF"/>
          </w:tcPr>
          <w:p w14:paraId="3968B10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Usuario con rol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admin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accede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admin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05C4299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Panel con estadísticas, lista de usuarios y diagnósticos</w:t>
            </w:r>
          </w:p>
        </w:tc>
        <w:tc>
          <w:tcPr>
            <w:tcW w:w="1701" w:type="dxa"/>
            <w:shd w:val="clear" w:color="auto" w:fill="FFFFFF"/>
          </w:tcPr>
          <w:p w14:paraId="6E738E0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Panel cargado correctamente. Estadísticas actualizadas.</w:t>
            </w:r>
          </w:p>
        </w:tc>
        <w:tc>
          <w:tcPr>
            <w:tcW w:w="850" w:type="dxa"/>
            <w:shd w:val="clear" w:color="auto" w:fill="FFFFFF"/>
          </w:tcPr>
          <w:p w14:paraId="621C36A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77F69937" w14:textId="77777777">
        <w:tc>
          <w:tcPr>
            <w:tcW w:w="680" w:type="dxa"/>
            <w:shd w:val="clear" w:color="auto" w:fill="E8F4F8"/>
          </w:tcPr>
          <w:p w14:paraId="15395EC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PS-13</w:t>
            </w:r>
          </w:p>
        </w:tc>
        <w:tc>
          <w:tcPr>
            <w:tcW w:w="1587" w:type="dxa"/>
            <w:shd w:val="clear" w:color="auto" w:fill="E8F4F8"/>
          </w:tcPr>
          <w:p w14:paraId="54F5F7E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Usuario sin permisos intenta acceder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admin</w:t>
            </w:r>
            <w:proofErr w:type="spellEnd"/>
          </w:p>
        </w:tc>
        <w:tc>
          <w:tcPr>
            <w:tcW w:w="1814" w:type="dxa"/>
            <w:shd w:val="clear" w:color="auto" w:fill="E8F4F8"/>
          </w:tcPr>
          <w:p w14:paraId="7B33F2D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Usuario con rol "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user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" navega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admin</w:t>
            </w:r>
            <w:proofErr w:type="spellEnd"/>
          </w:p>
        </w:tc>
        <w:tc>
          <w:tcPr>
            <w:tcW w:w="1701" w:type="dxa"/>
            <w:shd w:val="clear" w:color="auto" w:fill="E8F4F8"/>
          </w:tcPr>
          <w:p w14:paraId="12F81C7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Redirección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o página 403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Forbidden</w:t>
            </w:r>
            <w:proofErr w:type="spellEnd"/>
          </w:p>
        </w:tc>
        <w:tc>
          <w:tcPr>
            <w:tcW w:w="1701" w:type="dxa"/>
            <w:shd w:val="clear" w:color="auto" w:fill="E8F4F8"/>
          </w:tcPr>
          <w:p w14:paraId="5368CC8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Acceso denegado correctamente. Redirección a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.</w:t>
            </w:r>
          </w:p>
        </w:tc>
        <w:tc>
          <w:tcPr>
            <w:tcW w:w="850" w:type="dxa"/>
            <w:shd w:val="clear" w:color="auto" w:fill="E8F4F8"/>
          </w:tcPr>
          <w:p w14:paraId="767B6C4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  <w:tr w:rsidR="00F3693F" w14:paraId="012CABB5" w14:textId="77777777">
        <w:tc>
          <w:tcPr>
            <w:tcW w:w="680" w:type="dxa"/>
            <w:shd w:val="clear" w:color="auto" w:fill="FFFFFF"/>
          </w:tcPr>
          <w:p w14:paraId="4A60CBB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PS-14</w:t>
            </w:r>
          </w:p>
        </w:tc>
        <w:tc>
          <w:tcPr>
            <w:tcW w:w="1587" w:type="dxa"/>
            <w:shd w:val="clear" w:color="auto" w:fill="FFFFFF"/>
          </w:tcPr>
          <w:p w14:paraId="7E7310C0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Cambio de idioma a </w:t>
            </w:r>
            <w:proofErr w:type="gram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Quechua</w:t>
            </w:r>
            <w:proofErr w:type="gramEnd"/>
          </w:p>
        </w:tc>
        <w:tc>
          <w:tcPr>
            <w:tcW w:w="1814" w:type="dxa"/>
            <w:shd w:val="clear" w:color="auto" w:fill="FFFFFF"/>
          </w:tcPr>
          <w:p w14:paraId="1F56929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Usuario selecciona idioma </w:t>
            </w:r>
            <w:proofErr w:type="gram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Quechua</w:t>
            </w:r>
            <w:proofErr w:type="gram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en el selector de idioma</w:t>
            </w:r>
          </w:p>
        </w:tc>
        <w:tc>
          <w:tcPr>
            <w:tcW w:w="1701" w:type="dxa"/>
            <w:shd w:val="clear" w:color="auto" w:fill="FFFFFF"/>
          </w:tcPr>
          <w:p w14:paraId="5742294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Interfaz cambia a </w:t>
            </w:r>
            <w:proofErr w:type="gram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Quechua</w:t>
            </w:r>
            <w:proofErr w:type="gram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. Mensajes del sistema traducidos.</w:t>
            </w:r>
          </w:p>
        </w:tc>
        <w:tc>
          <w:tcPr>
            <w:tcW w:w="1701" w:type="dxa"/>
            <w:shd w:val="clear" w:color="auto" w:fill="FFFFFF"/>
          </w:tcPr>
          <w:p w14:paraId="2036901E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Traducción aplicada correctamente en todos los elementos.</w:t>
            </w:r>
          </w:p>
        </w:tc>
        <w:tc>
          <w:tcPr>
            <w:tcW w:w="850" w:type="dxa"/>
            <w:shd w:val="clear" w:color="auto" w:fill="FFFFFF"/>
          </w:tcPr>
          <w:p w14:paraId="6843840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PASA</w:t>
            </w:r>
          </w:p>
        </w:tc>
      </w:tr>
    </w:tbl>
    <w:p w14:paraId="29C3E3D8" w14:textId="77777777" w:rsidR="00F3693F" w:rsidRDefault="00F3693F">
      <w:pPr>
        <w:spacing w:after="120"/>
      </w:pPr>
    </w:p>
    <w:p w14:paraId="5B08ABF0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9. Tabla de casos de prueba de sistema –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Sprint 1.</w:t>
      </w:r>
    </w:p>
    <w:p w14:paraId="76B8ECB0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3.3 Resumen de Resultados de Pruebas de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850"/>
        <w:gridCol w:w="850"/>
        <w:gridCol w:w="850"/>
        <w:gridCol w:w="1134"/>
      </w:tblGrid>
      <w:tr w:rsidR="00F3693F" w14:paraId="0DA2E383" w14:textId="77777777">
        <w:tc>
          <w:tcPr>
            <w:tcW w:w="2835" w:type="dxa"/>
            <w:shd w:val="clear" w:color="auto" w:fill="003366"/>
          </w:tcPr>
          <w:p w14:paraId="2F5D2402" w14:textId="77777777" w:rsidR="00F3693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Módulo</w:t>
            </w:r>
            <w:proofErr w:type="spellEnd"/>
          </w:p>
        </w:tc>
        <w:tc>
          <w:tcPr>
            <w:tcW w:w="850" w:type="dxa"/>
            <w:shd w:val="clear" w:color="auto" w:fill="003366"/>
          </w:tcPr>
          <w:p w14:paraId="233B352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Casos</w:t>
            </w:r>
          </w:p>
        </w:tc>
        <w:tc>
          <w:tcPr>
            <w:tcW w:w="850" w:type="dxa"/>
            <w:shd w:val="clear" w:color="auto" w:fill="003366"/>
          </w:tcPr>
          <w:p w14:paraId="3173A7A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Pasan</w:t>
            </w:r>
          </w:p>
        </w:tc>
        <w:tc>
          <w:tcPr>
            <w:tcW w:w="850" w:type="dxa"/>
            <w:shd w:val="clear" w:color="auto" w:fill="003366"/>
          </w:tcPr>
          <w:p w14:paraId="3CF3CD9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Fallan</w:t>
            </w:r>
          </w:p>
        </w:tc>
        <w:tc>
          <w:tcPr>
            <w:tcW w:w="1134" w:type="dxa"/>
            <w:shd w:val="clear" w:color="auto" w:fill="003366"/>
          </w:tcPr>
          <w:p w14:paraId="702319D5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% Éxito</w:t>
            </w:r>
          </w:p>
        </w:tc>
      </w:tr>
      <w:tr w:rsidR="00F3693F" w14:paraId="37932DC6" w14:textId="77777777">
        <w:tc>
          <w:tcPr>
            <w:tcW w:w="2835" w:type="dxa"/>
            <w:shd w:val="clear" w:color="auto" w:fill="E8F4F8"/>
          </w:tcPr>
          <w:p w14:paraId="3CFED80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Autenticación</w:t>
            </w:r>
          </w:p>
        </w:tc>
        <w:tc>
          <w:tcPr>
            <w:tcW w:w="850" w:type="dxa"/>
            <w:shd w:val="clear" w:color="auto" w:fill="E8F4F8"/>
          </w:tcPr>
          <w:p w14:paraId="17B3652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850" w:type="dxa"/>
            <w:shd w:val="clear" w:color="auto" w:fill="E8F4F8"/>
          </w:tcPr>
          <w:p w14:paraId="583C81B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850" w:type="dxa"/>
            <w:shd w:val="clear" w:color="auto" w:fill="E8F4F8"/>
          </w:tcPr>
          <w:p w14:paraId="2449A06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134" w:type="dxa"/>
            <w:shd w:val="clear" w:color="auto" w:fill="E8F4F8"/>
          </w:tcPr>
          <w:p w14:paraId="379A5A9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 w:rsidR="00F3693F" w14:paraId="00FF630A" w14:textId="77777777">
        <w:tc>
          <w:tcPr>
            <w:tcW w:w="2835" w:type="dxa"/>
            <w:shd w:val="clear" w:color="auto" w:fill="FFFFFF"/>
          </w:tcPr>
          <w:p w14:paraId="244FDE9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Diagnóstico CNN</w:t>
            </w:r>
          </w:p>
        </w:tc>
        <w:tc>
          <w:tcPr>
            <w:tcW w:w="850" w:type="dxa"/>
            <w:shd w:val="clear" w:color="auto" w:fill="FFFFFF"/>
          </w:tcPr>
          <w:p w14:paraId="271C3D8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850" w:type="dxa"/>
            <w:shd w:val="clear" w:color="auto" w:fill="FFFFFF"/>
          </w:tcPr>
          <w:p w14:paraId="017012C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850" w:type="dxa"/>
            <w:shd w:val="clear" w:color="auto" w:fill="FFFFFF"/>
          </w:tcPr>
          <w:p w14:paraId="438CDD0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134" w:type="dxa"/>
            <w:shd w:val="clear" w:color="auto" w:fill="FFFFFF"/>
          </w:tcPr>
          <w:p w14:paraId="0E08C1C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 w:rsidR="00F3693F" w14:paraId="5FE3F8D8" w14:textId="77777777">
        <w:tc>
          <w:tcPr>
            <w:tcW w:w="2835" w:type="dxa"/>
            <w:shd w:val="clear" w:color="auto" w:fill="E8F4F8"/>
          </w:tcPr>
          <w:p w14:paraId="6087256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Historial</w:t>
            </w:r>
          </w:p>
        </w:tc>
        <w:tc>
          <w:tcPr>
            <w:tcW w:w="850" w:type="dxa"/>
            <w:shd w:val="clear" w:color="auto" w:fill="E8F4F8"/>
          </w:tcPr>
          <w:p w14:paraId="3BB22DF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850" w:type="dxa"/>
            <w:shd w:val="clear" w:color="auto" w:fill="E8F4F8"/>
          </w:tcPr>
          <w:p w14:paraId="3D9B453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850" w:type="dxa"/>
            <w:shd w:val="clear" w:color="auto" w:fill="E8F4F8"/>
          </w:tcPr>
          <w:p w14:paraId="08BAFD9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134" w:type="dxa"/>
            <w:shd w:val="clear" w:color="auto" w:fill="E8F4F8"/>
          </w:tcPr>
          <w:p w14:paraId="089F3C9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 w:rsidR="00F3693F" w14:paraId="0BD0AF27" w14:textId="77777777">
        <w:tc>
          <w:tcPr>
            <w:tcW w:w="2835" w:type="dxa"/>
            <w:shd w:val="clear" w:color="auto" w:fill="FFFFFF"/>
          </w:tcPr>
          <w:p w14:paraId="47CE52B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Asistente AndesGPT</w:t>
            </w:r>
          </w:p>
        </w:tc>
        <w:tc>
          <w:tcPr>
            <w:tcW w:w="850" w:type="dxa"/>
            <w:shd w:val="clear" w:color="auto" w:fill="FFFFFF"/>
          </w:tcPr>
          <w:p w14:paraId="5147B43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850" w:type="dxa"/>
            <w:shd w:val="clear" w:color="auto" w:fill="FFFFFF"/>
          </w:tcPr>
          <w:p w14:paraId="46DA2A6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850" w:type="dxa"/>
            <w:shd w:val="clear" w:color="auto" w:fill="FFFFFF"/>
          </w:tcPr>
          <w:p w14:paraId="3A998BA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134" w:type="dxa"/>
            <w:shd w:val="clear" w:color="auto" w:fill="FFFFFF"/>
          </w:tcPr>
          <w:p w14:paraId="2F8E940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 w:rsidR="00F3693F" w14:paraId="37DD85FF" w14:textId="77777777">
        <w:tc>
          <w:tcPr>
            <w:tcW w:w="2835" w:type="dxa"/>
            <w:shd w:val="clear" w:color="auto" w:fill="E8F4F8"/>
          </w:tcPr>
          <w:p w14:paraId="5FDC14E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Panel Administración</w:t>
            </w:r>
          </w:p>
        </w:tc>
        <w:tc>
          <w:tcPr>
            <w:tcW w:w="850" w:type="dxa"/>
            <w:shd w:val="clear" w:color="auto" w:fill="E8F4F8"/>
          </w:tcPr>
          <w:p w14:paraId="191AC26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850" w:type="dxa"/>
            <w:shd w:val="clear" w:color="auto" w:fill="E8F4F8"/>
          </w:tcPr>
          <w:p w14:paraId="32A1A7A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850" w:type="dxa"/>
            <w:shd w:val="clear" w:color="auto" w:fill="E8F4F8"/>
          </w:tcPr>
          <w:p w14:paraId="7EA9027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134" w:type="dxa"/>
            <w:shd w:val="clear" w:color="auto" w:fill="E8F4F8"/>
          </w:tcPr>
          <w:p w14:paraId="34D0587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 w:rsidR="00F3693F" w14:paraId="4DF2251B" w14:textId="77777777">
        <w:tc>
          <w:tcPr>
            <w:tcW w:w="2835" w:type="dxa"/>
            <w:shd w:val="clear" w:color="auto" w:fill="FFFFFF"/>
          </w:tcPr>
          <w:p w14:paraId="486A622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Multilenguaje</w:t>
            </w:r>
          </w:p>
        </w:tc>
        <w:tc>
          <w:tcPr>
            <w:tcW w:w="850" w:type="dxa"/>
            <w:shd w:val="clear" w:color="auto" w:fill="FFFFFF"/>
          </w:tcPr>
          <w:p w14:paraId="344435D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850" w:type="dxa"/>
            <w:shd w:val="clear" w:color="auto" w:fill="FFFFFF"/>
          </w:tcPr>
          <w:p w14:paraId="37D1E0A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850" w:type="dxa"/>
            <w:shd w:val="clear" w:color="auto" w:fill="FFFFFF"/>
          </w:tcPr>
          <w:p w14:paraId="09A544D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134" w:type="dxa"/>
            <w:shd w:val="clear" w:color="auto" w:fill="FFFFFF"/>
          </w:tcPr>
          <w:p w14:paraId="244D8B9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  <w:tr w:rsidR="00F3693F" w14:paraId="5C9D73FD" w14:textId="77777777">
        <w:tc>
          <w:tcPr>
            <w:tcW w:w="2835" w:type="dxa"/>
            <w:shd w:val="clear" w:color="auto" w:fill="E8F4F8"/>
          </w:tcPr>
          <w:p w14:paraId="5D866E8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TOTAL</w:t>
            </w:r>
          </w:p>
        </w:tc>
        <w:tc>
          <w:tcPr>
            <w:tcW w:w="850" w:type="dxa"/>
            <w:shd w:val="clear" w:color="auto" w:fill="E8F4F8"/>
          </w:tcPr>
          <w:p w14:paraId="094BE6B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14</w:t>
            </w:r>
          </w:p>
        </w:tc>
        <w:tc>
          <w:tcPr>
            <w:tcW w:w="850" w:type="dxa"/>
            <w:shd w:val="clear" w:color="auto" w:fill="E8F4F8"/>
          </w:tcPr>
          <w:p w14:paraId="3FDF165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14</w:t>
            </w:r>
          </w:p>
        </w:tc>
        <w:tc>
          <w:tcPr>
            <w:tcW w:w="850" w:type="dxa"/>
            <w:shd w:val="clear" w:color="auto" w:fill="E8F4F8"/>
          </w:tcPr>
          <w:p w14:paraId="6C688D8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134" w:type="dxa"/>
            <w:shd w:val="clear" w:color="auto" w:fill="E8F4F8"/>
          </w:tcPr>
          <w:p w14:paraId="020A34E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</w:tr>
    </w:tbl>
    <w:p w14:paraId="1F778F79" w14:textId="77777777" w:rsidR="00F3693F" w:rsidRDefault="00F3693F">
      <w:pPr>
        <w:spacing w:after="120"/>
      </w:pPr>
    </w:p>
    <w:p w14:paraId="48C7E847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10. Resumen de resultados de pruebas de sistema por módulo.</w:t>
      </w:r>
    </w:p>
    <w:p w14:paraId="3826C509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4261AA8F" w14:textId="77777777" w:rsidR="00F3693F" w:rsidRPr="0016655F" w:rsidRDefault="00000000">
      <w:pPr>
        <w:shd w:val="clear" w:color="auto" w:fill="003366"/>
        <w:spacing w:before="320" w:after="120"/>
        <w:rPr>
          <w:lang w:val="es-PE"/>
        </w:rPr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4. PRUEBAS DE EXTREMO A EXTREMO (E2E)</w:t>
      </w:r>
    </w:p>
    <w:p w14:paraId="37D903F2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Las pruebas </w:t>
      </w:r>
      <w:proofErr w:type="spellStart"/>
      <w:r w:rsidRPr="0016655F">
        <w:rPr>
          <w:rFonts w:ascii="Times New Roman" w:hAnsi="Times New Roman"/>
          <w:sz w:val="24"/>
          <w:lang w:val="es-PE"/>
        </w:rPr>
        <w:t>End-to-End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(E2E) simulan el flujo completo de un usuario real interactuando con el sistema </w:t>
      </w:r>
      <w:proofErr w:type="spellStart"/>
      <w:r w:rsidRPr="0016655F">
        <w:rPr>
          <w:rFonts w:ascii="Times New Roman" w:hAnsi="Times New Roman"/>
          <w:sz w:val="24"/>
          <w:lang w:val="es-PE"/>
        </w:rPr>
        <w:t>PlantAndes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, desde el registro hasta la obtención del diagnóstico de una enfermedad en su cultivo. Se implementaron con </w:t>
      </w:r>
      <w:proofErr w:type="spellStart"/>
      <w:r w:rsidRPr="0016655F">
        <w:rPr>
          <w:rFonts w:ascii="Times New Roman" w:hAnsi="Times New Roman"/>
          <w:sz w:val="24"/>
          <w:lang w:val="es-PE"/>
        </w:rPr>
        <w:t>Selenium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sz w:val="24"/>
          <w:lang w:val="es-PE"/>
        </w:rPr>
        <w:t>WebDriver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automatizando el navegador Chrome.</w:t>
      </w:r>
    </w:p>
    <w:p w14:paraId="1B792625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4.1 Herramienta y Configuración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4"/>
        <w:gridCol w:w="6280"/>
      </w:tblGrid>
      <w:tr w:rsidR="00F3693F" w14:paraId="14B3F3D5" w14:textId="77777777">
        <w:tc>
          <w:tcPr>
            <w:tcW w:w="2835" w:type="dxa"/>
            <w:shd w:val="clear" w:color="auto" w:fill="003366"/>
          </w:tcPr>
          <w:p w14:paraId="11B91B02" w14:textId="77777777" w:rsidR="00F3693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Parámetro</w:t>
            </w:r>
            <w:proofErr w:type="spellEnd"/>
          </w:p>
        </w:tc>
        <w:tc>
          <w:tcPr>
            <w:tcW w:w="6520" w:type="dxa"/>
            <w:shd w:val="clear" w:color="auto" w:fill="003366"/>
          </w:tcPr>
          <w:p w14:paraId="054DCCB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Valor</w:t>
            </w:r>
          </w:p>
        </w:tc>
      </w:tr>
      <w:tr w:rsidR="00F3693F" w14:paraId="48FCA0F9" w14:textId="77777777">
        <w:tc>
          <w:tcPr>
            <w:tcW w:w="2835" w:type="dxa"/>
            <w:shd w:val="clear" w:color="auto" w:fill="E8F4F8"/>
          </w:tcPr>
          <w:p w14:paraId="569DFA4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Framework E2E</w:t>
            </w:r>
          </w:p>
        </w:tc>
        <w:tc>
          <w:tcPr>
            <w:tcW w:w="6520" w:type="dxa"/>
            <w:shd w:val="clear" w:color="auto" w:fill="E8F4F8"/>
          </w:tcPr>
          <w:p w14:paraId="059890E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Selenium WebDriver 4.x + pytest</w:t>
            </w:r>
          </w:p>
        </w:tc>
      </w:tr>
      <w:tr w:rsidR="00F3693F" w14:paraId="0D3DEE36" w14:textId="77777777">
        <w:tc>
          <w:tcPr>
            <w:tcW w:w="2835" w:type="dxa"/>
            <w:shd w:val="clear" w:color="auto" w:fill="FFFFFF"/>
          </w:tcPr>
          <w:p w14:paraId="1EB8583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Navegador</w:t>
            </w:r>
          </w:p>
        </w:tc>
        <w:tc>
          <w:tcPr>
            <w:tcW w:w="6520" w:type="dxa"/>
            <w:shd w:val="clear" w:color="auto" w:fill="FFFFFF"/>
          </w:tcPr>
          <w:p w14:paraId="211DBF3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Google Chrome v124 (headless y GUI)</w:t>
            </w:r>
          </w:p>
        </w:tc>
      </w:tr>
      <w:tr w:rsidR="00F3693F" w14:paraId="0A7D29F7" w14:textId="77777777">
        <w:tc>
          <w:tcPr>
            <w:tcW w:w="2835" w:type="dxa"/>
            <w:shd w:val="clear" w:color="auto" w:fill="E8F4F8"/>
          </w:tcPr>
          <w:p w14:paraId="1BE854C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Driver</w:t>
            </w:r>
          </w:p>
        </w:tc>
        <w:tc>
          <w:tcPr>
            <w:tcW w:w="6520" w:type="dxa"/>
            <w:shd w:val="clear" w:color="auto" w:fill="E8F4F8"/>
          </w:tcPr>
          <w:p w14:paraId="3B0A056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ChromeDriver v124</w:t>
            </w:r>
          </w:p>
        </w:tc>
      </w:tr>
      <w:tr w:rsidR="00F3693F" w14:paraId="7A8C94C4" w14:textId="77777777">
        <w:tc>
          <w:tcPr>
            <w:tcW w:w="2835" w:type="dxa"/>
            <w:shd w:val="clear" w:color="auto" w:fill="FFFFFF"/>
          </w:tcPr>
          <w:p w14:paraId="7EBFA66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URL base</w:t>
            </w:r>
          </w:p>
        </w:tc>
        <w:tc>
          <w:tcPr>
            <w:tcW w:w="6520" w:type="dxa"/>
            <w:shd w:val="clear" w:color="auto" w:fill="FFFFFF"/>
          </w:tcPr>
          <w:p w14:paraId="195F5D5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http://127.0.0.1:5000</w:t>
            </w:r>
          </w:p>
        </w:tc>
      </w:tr>
      <w:tr w:rsidR="00F3693F" w:rsidRPr="00F61414" w14:paraId="096E6993" w14:textId="77777777">
        <w:tc>
          <w:tcPr>
            <w:tcW w:w="2835" w:type="dxa"/>
            <w:shd w:val="clear" w:color="auto" w:fill="E8F4F8"/>
          </w:tcPr>
          <w:p w14:paraId="7E340BF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Datos de prueba</w:t>
            </w:r>
          </w:p>
        </w:tc>
        <w:tc>
          <w:tcPr>
            <w:tcW w:w="6520" w:type="dxa"/>
            <w:shd w:val="clear" w:color="auto" w:fill="E8F4F8"/>
          </w:tcPr>
          <w:p w14:paraId="2DBB671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Usuario: test_agricultor@agrotech.pe / Pass: Test@2026</w:t>
            </w:r>
          </w:p>
        </w:tc>
      </w:tr>
      <w:tr w:rsidR="00F3693F" w14:paraId="01D74D97" w14:textId="77777777">
        <w:tc>
          <w:tcPr>
            <w:tcW w:w="2835" w:type="dxa"/>
            <w:shd w:val="clear" w:color="auto" w:fill="FFFFFF"/>
          </w:tcPr>
          <w:p w14:paraId="6BD4D0D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 xml:space="preserve">Imagen de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prueba</w:t>
            </w:r>
            <w:proofErr w:type="spellEnd"/>
          </w:p>
        </w:tc>
        <w:tc>
          <w:tcPr>
            <w:tcW w:w="6520" w:type="dxa"/>
            <w:shd w:val="clear" w:color="auto" w:fill="FFFFFF"/>
          </w:tcPr>
          <w:p w14:paraId="5E5BC66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test_leaf_tomato_earlyBlight.jpg (256×256 px, 45 KB)</w:t>
            </w:r>
          </w:p>
        </w:tc>
      </w:tr>
      <w:tr w:rsidR="00F3693F" w14:paraId="7CC85350" w14:textId="77777777">
        <w:tc>
          <w:tcPr>
            <w:tcW w:w="2835" w:type="dxa"/>
            <w:shd w:val="clear" w:color="auto" w:fill="E8F4F8"/>
          </w:tcPr>
          <w:p w14:paraId="3BC84A1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Tiempo máx E2E</w:t>
            </w:r>
          </w:p>
        </w:tc>
        <w:tc>
          <w:tcPr>
            <w:tcW w:w="6520" w:type="dxa"/>
            <w:shd w:val="clear" w:color="auto" w:fill="E8F4F8"/>
          </w:tcPr>
          <w:p w14:paraId="0DCFED1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30 segundos por escenario completo</w:t>
            </w:r>
          </w:p>
        </w:tc>
      </w:tr>
    </w:tbl>
    <w:p w14:paraId="2C3125D7" w14:textId="77777777" w:rsidR="00F3693F" w:rsidRDefault="00F3693F">
      <w:pPr>
        <w:spacing w:after="120"/>
      </w:pPr>
    </w:p>
    <w:p w14:paraId="748573A8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11. Configuración de las pruebas E2E con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Selenium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>.</w:t>
      </w:r>
    </w:p>
    <w:p w14:paraId="3EB2E9F8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4.2 Escenario E2E-01: Flujo Completo del Agricultor</w:t>
      </w:r>
    </w:p>
    <w:p w14:paraId="70C6A555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Este escenario cubre el flujo de uso principal: registro → </w:t>
      </w:r>
      <w:proofErr w:type="spellStart"/>
      <w:r w:rsidRPr="0016655F">
        <w:rPr>
          <w:rFonts w:ascii="Times New Roman" w:hAnsi="Times New Roman"/>
          <w:sz w:val="24"/>
          <w:lang w:val="es-PE"/>
        </w:rPr>
        <w:t>login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→ subir imagen → ver diagnóstico → guardar nota → cerrar sesión.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6"/>
        <w:gridCol w:w="2551"/>
        <w:gridCol w:w="3118"/>
        <w:gridCol w:w="850"/>
      </w:tblGrid>
      <w:tr w:rsidR="00F3693F" w14:paraId="1E33F32A" w14:textId="77777777">
        <w:tc>
          <w:tcPr>
            <w:tcW w:w="454" w:type="dxa"/>
            <w:shd w:val="clear" w:color="auto" w:fill="003366"/>
          </w:tcPr>
          <w:p w14:paraId="0FC1B0B5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Paso</w:t>
            </w:r>
          </w:p>
        </w:tc>
        <w:tc>
          <w:tcPr>
            <w:tcW w:w="2551" w:type="dxa"/>
            <w:shd w:val="clear" w:color="auto" w:fill="003366"/>
          </w:tcPr>
          <w:p w14:paraId="14A4C8E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Acción del Usuario</w:t>
            </w:r>
          </w:p>
        </w:tc>
        <w:tc>
          <w:tcPr>
            <w:tcW w:w="3118" w:type="dxa"/>
            <w:shd w:val="clear" w:color="auto" w:fill="003366"/>
          </w:tcPr>
          <w:p w14:paraId="10BCF64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Resultado Esperado</w:t>
            </w:r>
          </w:p>
        </w:tc>
        <w:tc>
          <w:tcPr>
            <w:tcW w:w="850" w:type="dxa"/>
            <w:shd w:val="clear" w:color="auto" w:fill="003366"/>
          </w:tcPr>
          <w:p w14:paraId="3C40D4E4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</w:tr>
      <w:tr w:rsidR="00F3693F" w14:paraId="2E7A8D2B" w14:textId="77777777">
        <w:tc>
          <w:tcPr>
            <w:tcW w:w="454" w:type="dxa"/>
            <w:shd w:val="clear" w:color="auto" w:fill="E8F4F8"/>
          </w:tcPr>
          <w:p w14:paraId="4A045EE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2551" w:type="dxa"/>
            <w:shd w:val="clear" w:color="auto" w:fill="E8F4F8"/>
          </w:tcPr>
          <w:p w14:paraId="24B9E38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Navegar a http://127.0.0.1:5000</w:t>
            </w:r>
          </w:p>
        </w:tc>
        <w:tc>
          <w:tcPr>
            <w:tcW w:w="3118" w:type="dxa"/>
            <w:shd w:val="clear" w:color="auto" w:fill="E8F4F8"/>
          </w:tcPr>
          <w:p w14:paraId="0A5A14C0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Página de inicio cargada correctamente</w:t>
            </w:r>
          </w:p>
        </w:tc>
        <w:tc>
          <w:tcPr>
            <w:tcW w:w="850" w:type="dxa"/>
            <w:shd w:val="clear" w:color="auto" w:fill="E8F4F8"/>
          </w:tcPr>
          <w:p w14:paraId="3CDABC6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142C6137" w14:textId="77777777">
        <w:tc>
          <w:tcPr>
            <w:tcW w:w="454" w:type="dxa"/>
            <w:shd w:val="clear" w:color="auto" w:fill="FFFFFF"/>
          </w:tcPr>
          <w:p w14:paraId="2E86649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14:paraId="74CECB8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Hacer clic en "Registrarse"</w:t>
            </w:r>
          </w:p>
        </w:tc>
        <w:tc>
          <w:tcPr>
            <w:tcW w:w="3118" w:type="dxa"/>
            <w:shd w:val="clear" w:color="auto" w:fill="FFFFFF"/>
          </w:tcPr>
          <w:p w14:paraId="3C61DFF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Formulario de registro visible</w:t>
            </w:r>
          </w:p>
        </w:tc>
        <w:tc>
          <w:tcPr>
            <w:tcW w:w="850" w:type="dxa"/>
            <w:shd w:val="clear" w:color="auto" w:fill="FFFFFF"/>
          </w:tcPr>
          <w:p w14:paraId="11DADBB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0C1E9C3F" w14:textId="77777777">
        <w:tc>
          <w:tcPr>
            <w:tcW w:w="454" w:type="dxa"/>
            <w:shd w:val="clear" w:color="auto" w:fill="E8F4F8"/>
          </w:tcPr>
          <w:p w14:paraId="059A2B0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</w:t>
            </w:r>
          </w:p>
        </w:tc>
        <w:tc>
          <w:tcPr>
            <w:tcW w:w="2551" w:type="dxa"/>
            <w:shd w:val="clear" w:color="auto" w:fill="E8F4F8"/>
          </w:tcPr>
          <w:p w14:paraId="0670D621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Completar formulario con datos válidos</w:t>
            </w:r>
          </w:p>
        </w:tc>
        <w:tc>
          <w:tcPr>
            <w:tcW w:w="3118" w:type="dxa"/>
            <w:shd w:val="clear" w:color="auto" w:fill="E8F4F8"/>
          </w:tcPr>
          <w:p w14:paraId="31D360C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Campos aceptados. Botón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submit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activo</w:t>
            </w:r>
          </w:p>
        </w:tc>
        <w:tc>
          <w:tcPr>
            <w:tcW w:w="850" w:type="dxa"/>
            <w:shd w:val="clear" w:color="auto" w:fill="E8F4F8"/>
          </w:tcPr>
          <w:p w14:paraId="1534229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6844BDEF" w14:textId="77777777">
        <w:tc>
          <w:tcPr>
            <w:tcW w:w="454" w:type="dxa"/>
            <w:shd w:val="clear" w:color="auto" w:fill="FFFFFF"/>
          </w:tcPr>
          <w:p w14:paraId="0D5CDDA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2551" w:type="dxa"/>
            <w:shd w:val="clear" w:color="auto" w:fill="FFFFFF"/>
          </w:tcPr>
          <w:p w14:paraId="3EAF1A9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Enviar formulario de registro</w:t>
            </w:r>
          </w:p>
        </w:tc>
        <w:tc>
          <w:tcPr>
            <w:tcW w:w="3118" w:type="dxa"/>
            <w:shd w:val="clear" w:color="auto" w:fill="FFFFFF"/>
          </w:tcPr>
          <w:p w14:paraId="5E9B058A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Redirección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. Flash éxito</w:t>
            </w:r>
          </w:p>
        </w:tc>
        <w:tc>
          <w:tcPr>
            <w:tcW w:w="850" w:type="dxa"/>
            <w:shd w:val="clear" w:color="auto" w:fill="FFFFFF"/>
          </w:tcPr>
          <w:p w14:paraId="7C30694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09DEAA3D" w14:textId="77777777">
        <w:tc>
          <w:tcPr>
            <w:tcW w:w="454" w:type="dxa"/>
            <w:shd w:val="clear" w:color="auto" w:fill="E8F4F8"/>
          </w:tcPr>
          <w:p w14:paraId="3037698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</w:t>
            </w:r>
          </w:p>
        </w:tc>
        <w:tc>
          <w:tcPr>
            <w:tcW w:w="2551" w:type="dxa"/>
            <w:shd w:val="clear" w:color="auto" w:fill="E8F4F8"/>
          </w:tcPr>
          <w:p w14:paraId="58D8CCA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Ingresar email y contraseña</w:t>
            </w:r>
          </w:p>
        </w:tc>
        <w:tc>
          <w:tcPr>
            <w:tcW w:w="3118" w:type="dxa"/>
            <w:shd w:val="clear" w:color="auto" w:fill="E8F4F8"/>
          </w:tcPr>
          <w:p w14:paraId="1030876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Campos completos</w:t>
            </w:r>
          </w:p>
        </w:tc>
        <w:tc>
          <w:tcPr>
            <w:tcW w:w="850" w:type="dxa"/>
            <w:shd w:val="clear" w:color="auto" w:fill="E8F4F8"/>
          </w:tcPr>
          <w:p w14:paraId="30C8292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2B525981" w14:textId="77777777">
        <w:tc>
          <w:tcPr>
            <w:tcW w:w="454" w:type="dxa"/>
            <w:shd w:val="clear" w:color="auto" w:fill="FFFFFF"/>
          </w:tcPr>
          <w:p w14:paraId="3E35921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</w:t>
            </w:r>
          </w:p>
        </w:tc>
        <w:tc>
          <w:tcPr>
            <w:tcW w:w="2551" w:type="dxa"/>
            <w:shd w:val="clear" w:color="auto" w:fill="FFFFFF"/>
          </w:tcPr>
          <w:p w14:paraId="283180F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Hacer clic en "Iniciar sesión"</w:t>
            </w:r>
          </w:p>
        </w:tc>
        <w:tc>
          <w:tcPr>
            <w:tcW w:w="3118" w:type="dxa"/>
            <w:shd w:val="clear" w:color="auto" w:fill="FFFFFF"/>
          </w:tcPr>
          <w:p w14:paraId="0E2CBDE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Dashboard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principal visible. Nombre en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navbar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657DEF4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5B0F551E" w14:textId="77777777">
        <w:tc>
          <w:tcPr>
            <w:tcW w:w="454" w:type="dxa"/>
            <w:shd w:val="clear" w:color="auto" w:fill="E8F4F8"/>
          </w:tcPr>
          <w:p w14:paraId="11407F5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7</w:t>
            </w:r>
          </w:p>
        </w:tc>
        <w:tc>
          <w:tcPr>
            <w:tcW w:w="2551" w:type="dxa"/>
            <w:shd w:val="clear" w:color="auto" w:fill="E8F4F8"/>
          </w:tcPr>
          <w:p w14:paraId="7262A99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Navegar a "Motor IA"</w:t>
            </w:r>
          </w:p>
        </w:tc>
        <w:tc>
          <w:tcPr>
            <w:tcW w:w="3118" w:type="dxa"/>
            <w:shd w:val="clear" w:color="auto" w:fill="E8F4F8"/>
          </w:tcPr>
          <w:p w14:paraId="4E0FDB8B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Interfaz de carga de imagen visible</w:t>
            </w:r>
          </w:p>
        </w:tc>
        <w:tc>
          <w:tcPr>
            <w:tcW w:w="850" w:type="dxa"/>
            <w:shd w:val="clear" w:color="auto" w:fill="E8F4F8"/>
          </w:tcPr>
          <w:p w14:paraId="5166426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47D5F026" w14:textId="77777777">
        <w:tc>
          <w:tcPr>
            <w:tcW w:w="454" w:type="dxa"/>
            <w:shd w:val="clear" w:color="auto" w:fill="FFFFFF"/>
          </w:tcPr>
          <w:p w14:paraId="764153F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2551" w:type="dxa"/>
            <w:shd w:val="clear" w:color="auto" w:fill="FFFFFF"/>
          </w:tcPr>
          <w:p w14:paraId="433EEC11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Seleccionar imagen de hoja (JPG, 45KB)</w:t>
            </w:r>
          </w:p>
        </w:tc>
        <w:tc>
          <w:tcPr>
            <w:tcW w:w="3118" w:type="dxa"/>
            <w:shd w:val="clear" w:color="auto" w:fill="FFFFFF"/>
          </w:tcPr>
          <w:p w14:paraId="5FF33100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Vista previa de imagen mostrada</w:t>
            </w:r>
          </w:p>
        </w:tc>
        <w:tc>
          <w:tcPr>
            <w:tcW w:w="850" w:type="dxa"/>
            <w:shd w:val="clear" w:color="auto" w:fill="FFFFFF"/>
          </w:tcPr>
          <w:p w14:paraId="0FABAB4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78E6B664" w14:textId="77777777">
        <w:tc>
          <w:tcPr>
            <w:tcW w:w="454" w:type="dxa"/>
            <w:shd w:val="clear" w:color="auto" w:fill="E8F4F8"/>
          </w:tcPr>
          <w:p w14:paraId="756AAE3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9</w:t>
            </w:r>
          </w:p>
        </w:tc>
        <w:tc>
          <w:tcPr>
            <w:tcW w:w="2551" w:type="dxa"/>
            <w:shd w:val="clear" w:color="auto" w:fill="E8F4F8"/>
          </w:tcPr>
          <w:p w14:paraId="18AAF1C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Hacer clic en "Analizar"</w:t>
            </w:r>
          </w:p>
        </w:tc>
        <w:tc>
          <w:tcPr>
            <w:tcW w:w="3118" w:type="dxa"/>
            <w:shd w:val="clear" w:color="auto" w:fill="E8F4F8"/>
          </w:tcPr>
          <w:p w14:paraId="7109A81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Spinner de carga aparece</w:t>
            </w:r>
          </w:p>
        </w:tc>
        <w:tc>
          <w:tcPr>
            <w:tcW w:w="850" w:type="dxa"/>
            <w:shd w:val="clear" w:color="auto" w:fill="E8F4F8"/>
          </w:tcPr>
          <w:p w14:paraId="1A81996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3B41C65C" w14:textId="77777777">
        <w:tc>
          <w:tcPr>
            <w:tcW w:w="454" w:type="dxa"/>
            <w:shd w:val="clear" w:color="auto" w:fill="FFFFFF"/>
          </w:tcPr>
          <w:p w14:paraId="45F0207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</w:t>
            </w:r>
          </w:p>
        </w:tc>
        <w:tc>
          <w:tcPr>
            <w:tcW w:w="2551" w:type="dxa"/>
            <w:shd w:val="clear" w:color="auto" w:fill="FFFFFF"/>
          </w:tcPr>
          <w:p w14:paraId="2819BB0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Esperar procesamiento CNN (~3-8s)</w:t>
            </w:r>
          </w:p>
        </w:tc>
        <w:tc>
          <w:tcPr>
            <w:tcW w:w="3118" w:type="dxa"/>
            <w:shd w:val="clear" w:color="auto" w:fill="FFFFFF"/>
          </w:tcPr>
          <w:p w14:paraId="7E2836C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Resultados Top-3 mostrados con %</w:t>
            </w:r>
          </w:p>
        </w:tc>
        <w:tc>
          <w:tcPr>
            <w:tcW w:w="850" w:type="dxa"/>
            <w:shd w:val="clear" w:color="auto" w:fill="FFFFFF"/>
          </w:tcPr>
          <w:p w14:paraId="67C9940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3FE83124" w14:textId="77777777">
        <w:tc>
          <w:tcPr>
            <w:tcW w:w="454" w:type="dxa"/>
            <w:shd w:val="clear" w:color="auto" w:fill="E8F4F8"/>
          </w:tcPr>
          <w:p w14:paraId="6563992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11</w:t>
            </w:r>
          </w:p>
        </w:tc>
        <w:tc>
          <w:tcPr>
            <w:tcW w:w="2551" w:type="dxa"/>
            <w:shd w:val="clear" w:color="auto" w:fill="E8F4F8"/>
          </w:tcPr>
          <w:p w14:paraId="38F65B6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Verificar resultado principal</w:t>
            </w:r>
          </w:p>
        </w:tc>
        <w:tc>
          <w:tcPr>
            <w:tcW w:w="3118" w:type="dxa"/>
            <w:shd w:val="clear" w:color="auto" w:fill="E8F4F8"/>
          </w:tcPr>
          <w:p w14:paraId="5E1E7FF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"Tomato Early Blight" con 91.2% confianza</w:t>
            </w:r>
          </w:p>
        </w:tc>
        <w:tc>
          <w:tcPr>
            <w:tcW w:w="850" w:type="dxa"/>
            <w:shd w:val="clear" w:color="auto" w:fill="E8F4F8"/>
          </w:tcPr>
          <w:p w14:paraId="53214F3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1E43E850" w14:textId="77777777">
        <w:tc>
          <w:tcPr>
            <w:tcW w:w="454" w:type="dxa"/>
            <w:shd w:val="clear" w:color="auto" w:fill="FFFFFF"/>
          </w:tcPr>
          <w:p w14:paraId="49B2153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12</w:t>
            </w:r>
          </w:p>
        </w:tc>
        <w:tc>
          <w:tcPr>
            <w:tcW w:w="2551" w:type="dxa"/>
            <w:shd w:val="clear" w:color="auto" w:fill="FFFFFF"/>
          </w:tcPr>
          <w:p w14:paraId="4FE47802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Agregar nota: "Aplicar fungicida cúprico"</w:t>
            </w:r>
          </w:p>
        </w:tc>
        <w:tc>
          <w:tcPr>
            <w:tcW w:w="3118" w:type="dxa"/>
            <w:shd w:val="clear" w:color="auto" w:fill="FFFFFF"/>
          </w:tcPr>
          <w:p w14:paraId="0ADCB1D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 xml:space="preserve">Nota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guardada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 Confirmación visible</w:t>
            </w:r>
          </w:p>
        </w:tc>
        <w:tc>
          <w:tcPr>
            <w:tcW w:w="850" w:type="dxa"/>
            <w:shd w:val="clear" w:color="auto" w:fill="FFFFFF"/>
          </w:tcPr>
          <w:p w14:paraId="4F9EE85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05F1B960" w14:textId="77777777">
        <w:tc>
          <w:tcPr>
            <w:tcW w:w="454" w:type="dxa"/>
            <w:shd w:val="clear" w:color="auto" w:fill="E8F4F8"/>
          </w:tcPr>
          <w:p w14:paraId="2E33F9F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13</w:t>
            </w:r>
          </w:p>
        </w:tc>
        <w:tc>
          <w:tcPr>
            <w:tcW w:w="2551" w:type="dxa"/>
            <w:shd w:val="clear" w:color="auto" w:fill="E8F4F8"/>
          </w:tcPr>
          <w:p w14:paraId="1B09355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Navegar a "Historial"</w:t>
            </w:r>
          </w:p>
        </w:tc>
        <w:tc>
          <w:tcPr>
            <w:tcW w:w="3118" w:type="dxa"/>
            <w:shd w:val="clear" w:color="auto" w:fill="E8F4F8"/>
          </w:tcPr>
          <w:p w14:paraId="4B506F26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Diagnóstico del paso 10 aparece en lista</w:t>
            </w:r>
          </w:p>
        </w:tc>
        <w:tc>
          <w:tcPr>
            <w:tcW w:w="850" w:type="dxa"/>
            <w:shd w:val="clear" w:color="auto" w:fill="E8F4F8"/>
          </w:tcPr>
          <w:p w14:paraId="67C4DA2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11CECD18" w14:textId="77777777">
        <w:tc>
          <w:tcPr>
            <w:tcW w:w="454" w:type="dxa"/>
            <w:shd w:val="clear" w:color="auto" w:fill="FFFFFF"/>
          </w:tcPr>
          <w:p w14:paraId="25615BF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14</w:t>
            </w:r>
          </w:p>
        </w:tc>
        <w:tc>
          <w:tcPr>
            <w:tcW w:w="2551" w:type="dxa"/>
            <w:shd w:val="clear" w:color="auto" w:fill="FFFFFF"/>
          </w:tcPr>
          <w:p w14:paraId="2312B0A9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Hacer clic en "Cerrar sesión"</w:t>
            </w:r>
          </w:p>
        </w:tc>
        <w:tc>
          <w:tcPr>
            <w:tcW w:w="3118" w:type="dxa"/>
            <w:shd w:val="clear" w:color="auto" w:fill="FFFFFF"/>
          </w:tcPr>
          <w:p w14:paraId="1F0FFC44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Sesión terminada. Redirección a /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434D915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</w:tbl>
    <w:p w14:paraId="459ED48E" w14:textId="77777777" w:rsidR="00F3693F" w:rsidRDefault="00F3693F">
      <w:pPr>
        <w:spacing w:after="120"/>
      </w:pPr>
    </w:p>
    <w:p w14:paraId="794D2652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12. E2E-01: Pasos del flujo completo del usuario agricultor.</w:t>
      </w:r>
    </w:p>
    <w:p w14:paraId="1FC416B8" w14:textId="77777777" w:rsidR="00F3693F" w:rsidRPr="0016655F" w:rsidRDefault="00000000">
      <w:pPr>
        <w:spacing w:after="160"/>
        <w:rPr>
          <w:lang w:val="es-PE"/>
        </w:rPr>
      </w:pPr>
      <w:r w:rsidRPr="0016655F">
        <w:rPr>
          <w:rFonts w:ascii="Times New Roman" w:hAnsi="Times New Roman"/>
          <w:b/>
          <w:color w:val="1E823C"/>
          <w:sz w:val="24"/>
          <w:lang w:val="es-PE"/>
        </w:rPr>
        <w:t>✓ RESULTADO TOTAL: Escenario E2E-01 APROBADO – 14/14 pasos superados en 22.4 segundos.</w:t>
      </w:r>
    </w:p>
    <w:p w14:paraId="40A85F4B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4.3 </w:t>
      </w:r>
      <w:proofErr w:type="spellStart"/>
      <w:r>
        <w:rPr>
          <w:rFonts w:ascii="Times New Roman" w:hAnsi="Times New Roman"/>
          <w:b/>
          <w:color w:val="005AA0"/>
          <w:sz w:val="24"/>
        </w:rPr>
        <w:t>Escenario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E2E-02: </w:t>
      </w:r>
      <w:proofErr w:type="spellStart"/>
      <w:r>
        <w:rPr>
          <w:rFonts w:ascii="Times New Roman" w:hAnsi="Times New Roman"/>
          <w:b/>
          <w:color w:val="005AA0"/>
          <w:sz w:val="24"/>
        </w:rPr>
        <w:t>Flujo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del Administrador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6"/>
        <w:gridCol w:w="2551"/>
        <w:gridCol w:w="3118"/>
        <w:gridCol w:w="850"/>
      </w:tblGrid>
      <w:tr w:rsidR="00F3693F" w14:paraId="5CD9833C" w14:textId="77777777">
        <w:tc>
          <w:tcPr>
            <w:tcW w:w="454" w:type="dxa"/>
            <w:shd w:val="clear" w:color="auto" w:fill="003366"/>
          </w:tcPr>
          <w:p w14:paraId="165CA0E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Paso</w:t>
            </w:r>
          </w:p>
        </w:tc>
        <w:tc>
          <w:tcPr>
            <w:tcW w:w="2551" w:type="dxa"/>
            <w:shd w:val="clear" w:color="auto" w:fill="003366"/>
          </w:tcPr>
          <w:p w14:paraId="7A95A3E4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Acción</w:t>
            </w:r>
          </w:p>
        </w:tc>
        <w:tc>
          <w:tcPr>
            <w:tcW w:w="3118" w:type="dxa"/>
            <w:shd w:val="clear" w:color="auto" w:fill="003366"/>
          </w:tcPr>
          <w:p w14:paraId="59BD6A32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Resultado Esperado</w:t>
            </w:r>
          </w:p>
        </w:tc>
        <w:tc>
          <w:tcPr>
            <w:tcW w:w="850" w:type="dxa"/>
            <w:shd w:val="clear" w:color="auto" w:fill="003366"/>
          </w:tcPr>
          <w:p w14:paraId="529FF07B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</w:tr>
      <w:tr w:rsidR="00F3693F" w14:paraId="6969308D" w14:textId="77777777">
        <w:tc>
          <w:tcPr>
            <w:tcW w:w="454" w:type="dxa"/>
            <w:shd w:val="clear" w:color="auto" w:fill="E8F4F8"/>
          </w:tcPr>
          <w:p w14:paraId="1F8C8BD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2551" w:type="dxa"/>
            <w:shd w:val="clear" w:color="auto" w:fill="E8F4F8"/>
          </w:tcPr>
          <w:p w14:paraId="6DDE4272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Login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con credenciales de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admin</w:t>
            </w:r>
            <w:proofErr w:type="spellEnd"/>
          </w:p>
        </w:tc>
        <w:tc>
          <w:tcPr>
            <w:tcW w:w="3118" w:type="dxa"/>
            <w:shd w:val="clear" w:color="auto" w:fill="E8F4F8"/>
          </w:tcPr>
          <w:p w14:paraId="02A8133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 xml:space="preserve">Panel admin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accesible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/admin</w:t>
            </w:r>
          </w:p>
        </w:tc>
        <w:tc>
          <w:tcPr>
            <w:tcW w:w="850" w:type="dxa"/>
            <w:shd w:val="clear" w:color="auto" w:fill="E8F4F8"/>
          </w:tcPr>
          <w:p w14:paraId="04F5EBF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3A61F11E" w14:textId="77777777">
        <w:tc>
          <w:tcPr>
            <w:tcW w:w="454" w:type="dxa"/>
            <w:shd w:val="clear" w:color="auto" w:fill="FFFFFF"/>
          </w:tcPr>
          <w:p w14:paraId="0378844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14:paraId="41786EE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Visualizar estadísticas del sistema</w:t>
            </w:r>
          </w:p>
        </w:tc>
        <w:tc>
          <w:tcPr>
            <w:tcW w:w="3118" w:type="dxa"/>
            <w:shd w:val="clear" w:color="auto" w:fill="FFFFFF"/>
          </w:tcPr>
          <w:p w14:paraId="4442F06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Gráfico de diagnósticos por día visible</w:t>
            </w:r>
          </w:p>
        </w:tc>
        <w:tc>
          <w:tcPr>
            <w:tcW w:w="850" w:type="dxa"/>
            <w:shd w:val="clear" w:color="auto" w:fill="FFFFFF"/>
          </w:tcPr>
          <w:p w14:paraId="570D758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2BE8D7D7" w14:textId="77777777">
        <w:tc>
          <w:tcPr>
            <w:tcW w:w="454" w:type="dxa"/>
            <w:shd w:val="clear" w:color="auto" w:fill="E8F4F8"/>
          </w:tcPr>
          <w:p w14:paraId="5A6BCD2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</w:t>
            </w:r>
          </w:p>
        </w:tc>
        <w:tc>
          <w:tcPr>
            <w:tcW w:w="2551" w:type="dxa"/>
            <w:shd w:val="clear" w:color="auto" w:fill="E8F4F8"/>
          </w:tcPr>
          <w:p w14:paraId="74AA7FB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Ver lista de usuarios activos</w:t>
            </w:r>
          </w:p>
        </w:tc>
        <w:tc>
          <w:tcPr>
            <w:tcW w:w="3118" w:type="dxa"/>
            <w:shd w:val="clear" w:color="auto" w:fill="E8F4F8"/>
          </w:tcPr>
          <w:p w14:paraId="4BF3CB21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Tabla con usuarios y roles cargada</w:t>
            </w:r>
          </w:p>
        </w:tc>
        <w:tc>
          <w:tcPr>
            <w:tcW w:w="850" w:type="dxa"/>
            <w:shd w:val="clear" w:color="auto" w:fill="E8F4F8"/>
          </w:tcPr>
          <w:p w14:paraId="62C49DD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308E5E0D" w14:textId="77777777">
        <w:tc>
          <w:tcPr>
            <w:tcW w:w="454" w:type="dxa"/>
            <w:shd w:val="clear" w:color="auto" w:fill="FFFFFF"/>
          </w:tcPr>
          <w:p w14:paraId="1EAD218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2551" w:type="dxa"/>
            <w:shd w:val="clear" w:color="auto" w:fill="FFFFFF"/>
          </w:tcPr>
          <w:p w14:paraId="72ED253E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Cambiar rol de usuario a "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admin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"</w:t>
            </w:r>
          </w:p>
        </w:tc>
        <w:tc>
          <w:tcPr>
            <w:tcW w:w="3118" w:type="dxa"/>
            <w:shd w:val="clear" w:color="auto" w:fill="FFFFFF"/>
          </w:tcPr>
          <w:p w14:paraId="0EBAA181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Rol actualizado. Flash de confirmación</w:t>
            </w:r>
          </w:p>
        </w:tc>
        <w:tc>
          <w:tcPr>
            <w:tcW w:w="850" w:type="dxa"/>
            <w:shd w:val="clear" w:color="auto" w:fill="FFFFFF"/>
          </w:tcPr>
          <w:p w14:paraId="28D28D9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31D92EAE" w14:textId="77777777">
        <w:tc>
          <w:tcPr>
            <w:tcW w:w="454" w:type="dxa"/>
            <w:shd w:val="clear" w:color="auto" w:fill="E8F4F8"/>
          </w:tcPr>
          <w:p w14:paraId="60BAF92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</w:t>
            </w:r>
          </w:p>
        </w:tc>
        <w:tc>
          <w:tcPr>
            <w:tcW w:w="2551" w:type="dxa"/>
            <w:shd w:val="clear" w:color="auto" w:fill="E8F4F8"/>
          </w:tcPr>
          <w:p w14:paraId="7FF5449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Exportar datos de diagnósticos</w:t>
            </w:r>
          </w:p>
        </w:tc>
        <w:tc>
          <w:tcPr>
            <w:tcW w:w="3118" w:type="dxa"/>
            <w:shd w:val="clear" w:color="auto" w:fill="E8F4F8"/>
          </w:tcPr>
          <w:p w14:paraId="7F55B65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Archivo CSV descargado correctamente</w:t>
            </w:r>
          </w:p>
        </w:tc>
        <w:tc>
          <w:tcPr>
            <w:tcW w:w="850" w:type="dxa"/>
            <w:shd w:val="clear" w:color="auto" w:fill="E8F4F8"/>
          </w:tcPr>
          <w:p w14:paraId="16400A5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  <w:tr w:rsidR="00F3693F" w14:paraId="56EBFBC6" w14:textId="77777777">
        <w:tc>
          <w:tcPr>
            <w:tcW w:w="454" w:type="dxa"/>
            <w:shd w:val="clear" w:color="auto" w:fill="FFFFFF"/>
          </w:tcPr>
          <w:p w14:paraId="73E08DD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</w:t>
            </w:r>
          </w:p>
        </w:tc>
        <w:tc>
          <w:tcPr>
            <w:tcW w:w="2551" w:type="dxa"/>
            <w:shd w:val="clear" w:color="auto" w:fill="FFFFFF"/>
          </w:tcPr>
          <w:p w14:paraId="08AE7FF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Verificar anonimización de datos</w:t>
            </w:r>
          </w:p>
        </w:tc>
        <w:tc>
          <w:tcPr>
            <w:tcW w:w="3118" w:type="dxa"/>
            <w:shd w:val="clear" w:color="auto" w:fill="FFFFFF"/>
          </w:tcPr>
          <w:p w14:paraId="29711C1A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Datos personales enmascarados en CSV</w:t>
            </w:r>
          </w:p>
        </w:tc>
        <w:tc>
          <w:tcPr>
            <w:tcW w:w="850" w:type="dxa"/>
            <w:shd w:val="clear" w:color="auto" w:fill="FFFFFF"/>
          </w:tcPr>
          <w:p w14:paraId="734FC95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OK</w:t>
            </w:r>
          </w:p>
        </w:tc>
      </w:tr>
    </w:tbl>
    <w:p w14:paraId="3626CDCC" w14:textId="77777777" w:rsidR="00F3693F" w:rsidRDefault="00F3693F">
      <w:pPr>
        <w:spacing w:after="120"/>
      </w:pPr>
    </w:p>
    <w:p w14:paraId="09B1D00C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13. E2E-02: Pasos del flujo del administrador del sistema.</w:t>
      </w:r>
    </w:p>
    <w:p w14:paraId="05871409" w14:textId="77777777" w:rsidR="00F3693F" w:rsidRPr="0016655F" w:rsidRDefault="00000000">
      <w:pPr>
        <w:spacing w:after="160"/>
        <w:rPr>
          <w:lang w:val="es-PE"/>
        </w:rPr>
      </w:pPr>
      <w:r w:rsidRPr="0016655F">
        <w:rPr>
          <w:rFonts w:ascii="Times New Roman" w:hAnsi="Times New Roman"/>
          <w:b/>
          <w:color w:val="1E823C"/>
          <w:sz w:val="24"/>
          <w:lang w:val="es-PE"/>
        </w:rPr>
        <w:t>✓ RESULTADO TOTAL: Escenario E2E-02 APROBADO – 6/6 pasos superados en 11.7 segundos.</w:t>
      </w:r>
    </w:p>
    <w:p w14:paraId="2A184F2C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4.4 Fragmento de Código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Selenium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 – Test E2E</w:t>
      </w:r>
    </w:p>
    <w:p w14:paraId="01A223C7" w14:textId="77777777" w:rsidR="00F3693F" w:rsidRDefault="00000000"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143C14"/>
          <w:sz w:val="17"/>
        </w:rPr>
        <w:t># test_e2e_plantandes.py  |  Selenium + pytest</w:t>
      </w:r>
      <w:r>
        <w:rPr>
          <w:rFonts w:ascii="Courier New" w:hAnsi="Courier New"/>
          <w:color w:val="143C14"/>
          <w:sz w:val="17"/>
        </w:rPr>
        <w:br/>
        <w:t>import pytest</w:t>
      </w:r>
      <w:r>
        <w:rPr>
          <w:rFonts w:ascii="Courier New" w:hAnsi="Courier New"/>
          <w:color w:val="143C14"/>
          <w:sz w:val="17"/>
        </w:rPr>
        <w:br/>
        <w:t>from selenium import webdriver</w:t>
      </w:r>
      <w:r>
        <w:rPr>
          <w:rFonts w:ascii="Courier New" w:hAnsi="Courier New"/>
          <w:color w:val="143C14"/>
          <w:sz w:val="17"/>
        </w:rPr>
        <w:br/>
        <w:t>from selenium.webdriver.common.by import By</w:t>
      </w:r>
      <w:r>
        <w:rPr>
          <w:rFonts w:ascii="Courier New" w:hAnsi="Courier New"/>
          <w:color w:val="143C14"/>
          <w:sz w:val="17"/>
        </w:rPr>
        <w:br/>
        <w:t>from selenium.webdriver.support.ui import WebDriverWait</w:t>
      </w:r>
      <w:r>
        <w:rPr>
          <w:rFonts w:ascii="Courier New" w:hAnsi="Courier New"/>
          <w:color w:val="143C14"/>
          <w:sz w:val="17"/>
        </w:rPr>
        <w:br/>
        <w:t>from selenium.webdriver.support import expected_conditions as EC</w:t>
      </w:r>
      <w:r>
        <w:rPr>
          <w:rFonts w:ascii="Courier New" w:hAnsi="Courier New"/>
          <w:color w:val="143C14"/>
          <w:sz w:val="17"/>
        </w:rPr>
        <w:br/>
        <w:t>import time, os</w:t>
      </w:r>
      <w:r>
        <w:rPr>
          <w:rFonts w:ascii="Courier New" w:hAnsi="Courier New"/>
          <w:color w:val="143C14"/>
          <w:sz w:val="17"/>
        </w:rPr>
        <w:br/>
      </w:r>
      <w:r>
        <w:rPr>
          <w:rFonts w:ascii="Courier New" w:hAnsi="Courier New"/>
          <w:color w:val="143C14"/>
          <w:sz w:val="17"/>
        </w:rPr>
        <w:br/>
        <w:t>BASE_URL  = "http://127.0.0.1:5000"</w:t>
      </w:r>
      <w:r>
        <w:rPr>
          <w:rFonts w:ascii="Courier New" w:hAnsi="Courier New"/>
          <w:color w:val="143C14"/>
          <w:sz w:val="17"/>
        </w:rPr>
        <w:br/>
        <w:t>TEST_USER = "test_agricultor@agrotech.pe"</w:t>
      </w:r>
      <w:r>
        <w:rPr>
          <w:rFonts w:ascii="Courier New" w:hAnsi="Courier New"/>
          <w:color w:val="143C14"/>
          <w:sz w:val="17"/>
        </w:rPr>
        <w:br/>
        <w:t>TEST_PASS = "Test@2026"</w:t>
      </w:r>
      <w:r>
        <w:rPr>
          <w:rFonts w:ascii="Courier New" w:hAnsi="Courier New"/>
          <w:color w:val="143C14"/>
          <w:sz w:val="17"/>
        </w:rPr>
        <w:br/>
        <w:t>IMG_PATH  = os.path.abspath("test_leaf_tomato_earlyBlight.jpg")</w:t>
      </w:r>
      <w:r>
        <w:rPr>
          <w:rFonts w:ascii="Courier New" w:hAnsi="Courier New"/>
          <w:color w:val="143C14"/>
          <w:sz w:val="17"/>
        </w:rPr>
        <w:br/>
      </w:r>
      <w:r>
        <w:rPr>
          <w:rFonts w:ascii="Courier New" w:hAnsi="Courier New"/>
          <w:color w:val="143C14"/>
          <w:sz w:val="17"/>
        </w:rPr>
        <w:br/>
        <w:t>@pytest.fixture(scope="module")</w:t>
      </w:r>
      <w:r>
        <w:rPr>
          <w:rFonts w:ascii="Courier New" w:hAnsi="Courier New"/>
          <w:color w:val="143C14"/>
          <w:sz w:val="17"/>
        </w:rPr>
        <w:br/>
        <w:t>def driver():</w:t>
      </w:r>
      <w:r>
        <w:rPr>
          <w:rFonts w:ascii="Courier New" w:hAnsi="Courier New"/>
          <w:color w:val="143C14"/>
          <w:sz w:val="17"/>
        </w:rPr>
        <w:br/>
        <w:t xml:space="preserve">    options = webdriver.ChromeOptions()</w:t>
      </w:r>
      <w:r>
        <w:rPr>
          <w:rFonts w:ascii="Courier New" w:hAnsi="Courier New"/>
          <w:color w:val="143C14"/>
          <w:sz w:val="17"/>
        </w:rPr>
        <w:br/>
        <w:t xml:space="preserve">    # options.add_argument("--headless")   # descomentar para modo headless</w:t>
      </w:r>
      <w:r>
        <w:rPr>
          <w:rFonts w:ascii="Courier New" w:hAnsi="Courier New"/>
          <w:color w:val="143C14"/>
          <w:sz w:val="17"/>
        </w:rPr>
        <w:br/>
        <w:t xml:space="preserve">    drv = webdriver.Chrome(options=options)</w:t>
      </w:r>
      <w:r>
        <w:rPr>
          <w:rFonts w:ascii="Courier New" w:hAnsi="Courier New"/>
          <w:color w:val="143C14"/>
          <w:sz w:val="17"/>
        </w:rPr>
        <w:br/>
        <w:t xml:space="preserve">    drv.implicitly_wait(10)</w:t>
      </w:r>
      <w:r>
        <w:rPr>
          <w:rFonts w:ascii="Courier New" w:hAnsi="Courier New"/>
          <w:color w:val="143C14"/>
          <w:sz w:val="17"/>
        </w:rPr>
        <w:br/>
        <w:t xml:space="preserve">    yield drv</w:t>
      </w:r>
      <w:r>
        <w:rPr>
          <w:rFonts w:ascii="Courier New" w:hAnsi="Courier New"/>
          <w:color w:val="143C14"/>
          <w:sz w:val="17"/>
        </w:rPr>
        <w:br/>
        <w:t xml:space="preserve">    drv.quit()</w:t>
      </w:r>
      <w:r>
        <w:rPr>
          <w:rFonts w:ascii="Courier New" w:hAnsi="Courier New"/>
          <w:color w:val="143C14"/>
          <w:sz w:val="17"/>
        </w:rPr>
        <w:br/>
      </w:r>
      <w:r>
        <w:rPr>
          <w:rFonts w:ascii="Courier New" w:hAnsi="Courier New"/>
          <w:color w:val="143C14"/>
          <w:sz w:val="17"/>
        </w:rPr>
        <w:br/>
        <w:t>class TestFlujoCultivador:</w:t>
      </w:r>
      <w:r>
        <w:rPr>
          <w:rFonts w:ascii="Courier New" w:hAnsi="Courier New"/>
          <w:color w:val="143C14"/>
          <w:sz w:val="17"/>
        </w:rPr>
        <w:br/>
        <w:t xml:space="preserve">    def test_01_login(self, driver):</w:t>
      </w:r>
      <w:r>
        <w:rPr>
          <w:rFonts w:ascii="Courier New" w:hAnsi="Courier New"/>
          <w:color w:val="143C14"/>
          <w:sz w:val="17"/>
        </w:rPr>
        <w:br/>
        <w:t xml:space="preserve">        driver.get(f"{BASE_URL}/login")</w:t>
      </w:r>
      <w:r>
        <w:rPr>
          <w:rFonts w:ascii="Courier New" w:hAnsi="Courier New"/>
          <w:color w:val="143C14"/>
          <w:sz w:val="17"/>
        </w:rPr>
        <w:br/>
      </w:r>
      <w:r>
        <w:rPr>
          <w:rFonts w:ascii="Courier New" w:hAnsi="Courier New"/>
          <w:color w:val="143C14"/>
          <w:sz w:val="17"/>
        </w:rPr>
        <w:lastRenderedPageBreak/>
        <w:t xml:space="preserve">        driver.find_element(By.ID, "email").send_keys(TEST_USER)</w:t>
      </w:r>
      <w:r>
        <w:rPr>
          <w:rFonts w:ascii="Courier New" w:hAnsi="Courier New"/>
          <w:color w:val="143C14"/>
          <w:sz w:val="17"/>
        </w:rPr>
        <w:br/>
        <w:t xml:space="preserve">        driver.find_element(By.ID, "password").send_keys(TEST_PASS)</w:t>
      </w:r>
      <w:r>
        <w:rPr>
          <w:rFonts w:ascii="Courier New" w:hAnsi="Courier New"/>
          <w:color w:val="143C14"/>
          <w:sz w:val="17"/>
        </w:rPr>
        <w:br/>
        <w:t xml:space="preserve">        driver.find_element(By.ID, "submit-login").click()</w:t>
      </w:r>
      <w:r>
        <w:rPr>
          <w:rFonts w:ascii="Courier New" w:hAnsi="Courier New"/>
          <w:color w:val="143C14"/>
          <w:sz w:val="17"/>
        </w:rPr>
        <w:br/>
        <w:t xml:space="preserve">        WebDriverWait(driver, 10).until(</w:t>
      </w:r>
      <w:r>
        <w:rPr>
          <w:rFonts w:ascii="Courier New" w:hAnsi="Courier New"/>
          <w:color w:val="143C14"/>
          <w:sz w:val="17"/>
        </w:rPr>
        <w:br/>
        <w:t xml:space="preserve">            EC.url_contains("/index"))</w:t>
      </w:r>
      <w:r>
        <w:rPr>
          <w:rFonts w:ascii="Courier New" w:hAnsi="Courier New"/>
          <w:color w:val="143C14"/>
          <w:sz w:val="17"/>
        </w:rPr>
        <w:br/>
        <w:t xml:space="preserve">        assert "/index" in driver.current_url, "Login fallido"</w:t>
      </w:r>
      <w:r>
        <w:rPr>
          <w:rFonts w:ascii="Courier New" w:hAnsi="Courier New"/>
          <w:color w:val="143C14"/>
          <w:sz w:val="17"/>
        </w:rPr>
        <w:br/>
      </w:r>
      <w:r>
        <w:rPr>
          <w:rFonts w:ascii="Courier New" w:hAnsi="Courier New"/>
          <w:color w:val="143C14"/>
          <w:sz w:val="17"/>
        </w:rPr>
        <w:br/>
        <w:t xml:space="preserve">    def test_02_subir_imagen_y_diagnostico(self, driver):</w:t>
      </w:r>
      <w:r>
        <w:rPr>
          <w:rFonts w:ascii="Courier New" w:hAnsi="Courier New"/>
          <w:color w:val="143C14"/>
          <w:sz w:val="17"/>
        </w:rPr>
        <w:br/>
        <w:t xml:space="preserve">        driver.get(f"{BASE_URL}/index")</w:t>
      </w:r>
      <w:r>
        <w:rPr>
          <w:rFonts w:ascii="Courier New" w:hAnsi="Courier New"/>
          <w:color w:val="143C14"/>
          <w:sz w:val="17"/>
        </w:rPr>
        <w:br/>
        <w:t xml:space="preserve">        file_input = driver.find_element(By.ID, "file-upload")</w:t>
      </w:r>
      <w:r>
        <w:rPr>
          <w:rFonts w:ascii="Courier New" w:hAnsi="Courier New"/>
          <w:color w:val="143C14"/>
          <w:sz w:val="17"/>
        </w:rPr>
        <w:br/>
        <w:t xml:space="preserve">        file_input.send_keys(IMG_PATH)</w:t>
      </w:r>
      <w:r>
        <w:rPr>
          <w:rFonts w:ascii="Courier New" w:hAnsi="Courier New"/>
          <w:color w:val="143C14"/>
          <w:sz w:val="17"/>
        </w:rPr>
        <w:br/>
        <w:t xml:space="preserve">        driver.find_element(By.ID, "btn-analizar").click()</w:t>
      </w:r>
      <w:r>
        <w:rPr>
          <w:rFonts w:ascii="Courier New" w:hAnsi="Courier New"/>
          <w:color w:val="143C14"/>
          <w:sz w:val="17"/>
        </w:rPr>
        <w:br/>
        <w:t xml:space="preserve">        # Esperar resultado del modelo CNN (máx 30s)</w:t>
      </w:r>
      <w:r>
        <w:rPr>
          <w:rFonts w:ascii="Courier New" w:hAnsi="Courier New"/>
          <w:color w:val="143C14"/>
          <w:sz w:val="17"/>
        </w:rPr>
        <w:br/>
        <w:t xml:space="preserve">        resultado = WebDriverWait(driver, 30).until(</w:t>
      </w:r>
      <w:r>
        <w:rPr>
          <w:rFonts w:ascii="Courier New" w:hAnsi="Courier New"/>
          <w:color w:val="143C14"/>
          <w:sz w:val="17"/>
        </w:rPr>
        <w:br/>
        <w:t xml:space="preserve">            EC.presence_of_element_located((By.CLASS_NAME, "diagnosis-result")))</w:t>
      </w:r>
      <w:r>
        <w:rPr>
          <w:rFonts w:ascii="Courier New" w:hAnsi="Courier New"/>
          <w:color w:val="143C14"/>
          <w:sz w:val="17"/>
        </w:rPr>
        <w:br/>
        <w:t xml:space="preserve">        assert resultado.is_displayed(), "Resultado CNN no visible"</w:t>
      </w:r>
      <w:r>
        <w:rPr>
          <w:rFonts w:ascii="Courier New" w:hAnsi="Courier New"/>
          <w:color w:val="143C14"/>
          <w:sz w:val="17"/>
        </w:rPr>
        <w:br/>
        <w:t xml:space="preserve">        assert "%" in resultado.text, "Porcentaje de confianza no mostrado"</w:t>
      </w:r>
      <w:r>
        <w:rPr>
          <w:rFonts w:ascii="Courier New" w:hAnsi="Courier New"/>
          <w:color w:val="143C14"/>
          <w:sz w:val="17"/>
        </w:rPr>
        <w:br/>
      </w:r>
      <w:r>
        <w:rPr>
          <w:rFonts w:ascii="Courier New" w:hAnsi="Courier New"/>
          <w:color w:val="143C14"/>
          <w:sz w:val="17"/>
        </w:rPr>
        <w:br/>
        <w:t xml:space="preserve">    def test_03_historial_guardado(self, driver):</w:t>
      </w:r>
      <w:r>
        <w:rPr>
          <w:rFonts w:ascii="Courier New" w:hAnsi="Courier New"/>
          <w:color w:val="143C14"/>
          <w:sz w:val="17"/>
        </w:rPr>
        <w:br/>
        <w:t xml:space="preserve">        driver.get(f"{BASE_URL}/history")</w:t>
      </w:r>
      <w:r>
        <w:rPr>
          <w:rFonts w:ascii="Courier New" w:hAnsi="Courier New"/>
          <w:color w:val="143C14"/>
          <w:sz w:val="17"/>
        </w:rPr>
        <w:br/>
        <w:t xml:space="preserve">        filas = driver.find_elements(By.CLASS_NAME, "history-row")</w:t>
      </w:r>
      <w:r>
        <w:rPr>
          <w:rFonts w:ascii="Courier New" w:hAnsi="Courier New"/>
          <w:color w:val="143C14"/>
          <w:sz w:val="17"/>
        </w:rPr>
        <w:br/>
        <w:t xml:space="preserve">        assert len(filas) &gt; 0, "Historial vacío – diagnóstico no guardado"</w:t>
      </w:r>
      <w:r>
        <w:rPr>
          <w:rFonts w:ascii="Courier New" w:hAnsi="Courier New"/>
          <w:color w:val="143C14"/>
          <w:sz w:val="17"/>
        </w:rPr>
        <w:br/>
      </w:r>
    </w:p>
    <w:p w14:paraId="44434623" w14:textId="77777777" w:rsidR="00F3693F" w:rsidRPr="0016655F" w:rsidRDefault="00000000">
      <w:pPr>
        <w:spacing w:after="12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505050"/>
          <w:sz w:val="18"/>
          <w:lang w:val="es-PE"/>
        </w:rPr>
        <w:t xml:space="preserve">Código 1. Implementación de pruebas E2E con </w:t>
      </w:r>
      <w:proofErr w:type="spellStart"/>
      <w:r w:rsidRPr="0016655F">
        <w:rPr>
          <w:rFonts w:ascii="Times New Roman" w:hAnsi="Times New Roman"/>
          <w:i/>
          <w:color w:val="505050"/>
          <w:sz w:val="18"/>
          <w:lang w:val="es-PE"/>
        </w:rPr>
        <w:t>Selenium</w:t>
      </w:r>
      <w:proofErr w:type="spellEnd"/>
      <w:r w:rsidRPr="0016655F">
        <w:rPr>
          <w:rFonts w:ascii="Times New Roman" w:hAnsi="Times New Roman"/>
          <w:i/>
          <w:color w:val="505050"/>
          <w:sz w:val="18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i/>
          <w:color w:val="505050"/>
          <w:sz w:val="18"/>
          <w:lang w:val="es-PE"/>
        </w:rPr>
        <w:t>WebDriver</w:t>
      </w:r>
      <w:proofErr w:type="spellEnd"/>
      <w:r w:rsidRPr="0016655F">
        <w:rPr>
          <w:rFonts w:ascii="Times New Roman" w:hAnsi="Times New Roman"/>
          <w:i/>
          <w:color w:val="505050"/>
          <w:sz w:val="18"/>
          <w:lang w:val="es-PE"/>
        </w:rPr>
        <w:t xml:space="preserve"> para </w:t>
      </w:r>
      <w:proofErr w:type="spellStart"/>
      <w:r w:rsidRPr="0016655F">
        <w:rPr>
          <w:rFonts w:ascii="Times New Roman" w:hAnsi="Times New Roman"/>
          <w:i/>
          <w:color w:val="505050"/>
          <w:sz w:val="18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505050"/>
          <w:sz w:val="18"/>
          <w:lang w:val="es-PE"/>
        </w:rPr>
        <w:t>.</w:t>
      </w:r>
    </w:p>
    <w:p w14:paraId="63E67312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1AD97459" w14:textId="77777777" w:rsidR="00F3693F" w:rsidRPr="0016655F" w:rsidRDefault="00000000">
      <w:pPr>
        <w:shd w:val="clear" w:color="auto" w:fill="003366"/>
        <w:spacing w:before="320" w:after="120"/>
        <w:rPr>
          <w:lang w:val="es-PE"/>
        </w:rPr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5. SINCRONIZACIÓN REPOSITORIO REMOTO</w:t>
      </w:r>
    </w:p>
    <w:p w14:paraId="23514902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>La sincronización del repositorio remoto garantiza que el trabajo de todos los integrantes esté consolidado, respaldado y disponible para revisión del equipo y el asesor.</w:t>
      </w:r>
    </w:p>
    <w:p w14:paraId="006AA0EE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5.1 Política de </w:t>
      </w:r>
      <w:proofErr w:type="spellStart"/>
      <w:r>
        <w:rPr>
          <w:rFonts w:ascii="Times New Roman" w:hAnsi="Times New Roman"/>
          <w:b/>
          <w:color w:val="005AA0"/>
          <w:sz w:val="24"/>
        </w:rPr>
        <w:t>Sincronización</w:t>
      </w:r>
      <w:proofErr w:type="spellEnd"/>
    </w:p>
    <w:p w14:paraId="15AC7DB7" w14:textId="77777777" w:rsidR="00F3693F" w:rsidRPr="0016655F" w:rsidRDefault="00000000">
      <w:pPr>
        <w:pStyle w:val="Listaconvietas"/>
        <w:spacing w:before="40" w:after="40"/>
        <w:ind w:left="283"/>
        <w:rPr>
          <w:lang w:val="es-PE"/>
        </w:rPr>
      </w:pPr>
      <w:r w:rsidRPr="0016655F">
        <w:rPr>
          <w:rFonts w:ascii="Times New Roman" w:hAnsi="Times New Roman"/>
          <w:lang w:val="es-PE"/>
        </w:rPr>
        <w:t xml:space="preserve">Cada integrante debe hacer </w:t>
      </w:r>
      <w:proofErr w:type="spellStart"/>
      <w:r w:rsidRPr="0016655F">
        <w:rPr>
          <w:rFonts w:ascii="Times New Roman" w:hAnsi="Times New Roman"/>
          <w:lang w:val="es-PE"/>
        </w:rPr>
        <w:t>git</w:t>
      </w:r>
      <w:proofErr w:type="spellEnd"/>
      <w:r w:rsidRPr="0016655F">
        <w:rPr>
          <w:rFonts w:ascii="Times New Roman" w:hAnsi="Times New Roman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lang w:val="es-PE"/>
        </w:rPr>
        <w:t>pull</w:t>
      </w:r>
      <w:proofErr w:type="spellEnd"/>
      <w:r w:rsidRPr="0016655F">
        <w:rPr>
          <w:rFonts w:ascii="Times New Roman" w:hAnsi="Times New Roman"/>
          <w:lang w:val="es-PE"/>
        </w:rPr>
        <w:t xml:space="preserve"> antes de iniciar cualquier sesión de trabajo.</w:t>
      </w:r>
    </w:p>
    <w:p w14:paraId="155F9240" w14:textId="77777777" w:rsidR="00F3693F" w:rsidRPr="0016655F" w:rsidRDefault="00000000">
      <w:pPr>
        <w:pStyle w:val="Listaconvietas"/>
        <w:spacing w:before="40" w:after="40"/>
        <w:ind w:left="283"/>
        <w:rPr>
          <w:lang w:val="es-PE"/>
        </w:rPr>
      </w:pPr>
      <w:r w:rsidRPr="0016655F">
        <w:rPr>
          <w:rFonts w:ascii="Times New Roman" w:hAnsi="Times New Roman"/>
          <w:lang w:val="es-PE"/>
        </w:rPr>
        <w:t xml:space="preserve">Los </w:t>
      </w:r>
      <w:proofErr w:type="spellStart"/>
      <w:r w:rsidRPr="0016655F">
        <w:rPr>
          <w:rFonts w:ascii="Times New Roman" w:hAnsi="Times New Roman"/>
          <w:lang w:val="es-PE"/>
        </w:rPr>
        <w:t>commits</w:t>
      </w:r>
      <w:proofErr w:type="spellEnd"/>
      <w:r w:rsidRPr="0016655F">
        <w:rPr>
          <w:rFonts w:ascii="Times New Roman" w:hAnsi="Times New Roman"/>
          <w:lang w:val="es-PE"/>
        </w:rPr>
        <w:t xml:space="preserve"> deben seguir la convención: "HU-XX: [acción] [descripción]".</w:t>
      </w:r>
    </w:p>
    <w:p w14:paraId="0E7A6C25" w14:textId="77777777" w:rsidR="00F3693F" w:rsidRDefault="00000000">
      <w:pPr>
        <w:pStyle w:val="Listaconvietas"/>
        <w:spacing w:before="40" w:after="40"/>
        <w:ind w:left="283"/>
      </w:pPr>
      <w:r>
        <w:rPr>
          <w:rFonts w:ascii="Times New Roman" w:hAnsi="Times New Roman"/>
        </w:rPr>
        <w:t>Las feature branches se mergean a develop mediante Pull Request en GitHub.</w:t>
      </w:r>
    </w:p>
    <w:p w14:paraId="09937CD5" w14:textId="77777777" w:rsidR="00F3693F" w:rsidRDefault="00000000">
      <w:pPr>
        <w:pStyle w:val="Listaconvietas"/>
        <w:spacing w:before="40" w:after="40"/>
        <w:ind w:left="283"/>
      </w:pPr>
      <w:r>
        <w:rPr>
          <w:rFonts w:ascii="Times New Roman" w:hAnsi="Times New Roman"/>
        </w:rPr>
        <w:t>Develop se mergea a main al finalizar cada sprint (product increment).</w:t>
      </w:r>
    </w:p>
    <w:p w14:paraId="7A28A7BE" w14:textId="77777777" w:rsidR="00F3693F" w:rsidRPr="0016655F" w:rsidRDefault="00000000">
      <w:pPr>
        <w:pStyle w:val="Listaconvietas"/>
        <w:spacing w:before="40" w:after="40"/>
        <w:ind w:left="283"/>
        <w:rPr>
          <w:lang w:val="es-PE"/>
        </w:rPr>
      </w:pPr>
      <w:r w:rsidRPr="0016655F">
        <w:rPr>
          <w:rFonts w:ascii="Times New Roman" w:hAnsi="Times New Roman"/>
          <w:lang w:val="es-PE"/>
        </w:rPr>
        <w:t xml:space="preserve">Cada </w:t>
      </w:r>
      <w:proofErr w:type="spellStart"/>
      <w:r w:rsidRPr="0016655F">
        <w:rPr>
          <w:rFonts w:ascii="Times New Roman" w:hAnsi="Times New Roman"/>
          <w:lang w:val="es-PE"/>
        </w:rPr>
        <w:t>merge</w:t>
      </w:r>
      <w:proofErr w:type="spellEnd"/>
      <w:r w:rsidRPr="0016655F">
        <w:rPr>
          <w:rFonts w:ascii="Times New Roman" w:hAnsi="Times New Roman"/>
          <w:lang w:val="es-PE"/>
        </w:rPr>
        <w:t xml:space="preserve"> a </w:t>
      </w:r>
      <w:proofErr w:type="spellStart"/>
      <w:r w:rsidRPr="0016655F">
        <w:rPr>
          <w:rFonts w:ascii="Times New Roman" w:hAnsi="Times New Roman"/>
          <w:lang w:val="es-PE"/>
        </w:rPr>
        <w:t>main</w:t>
      </w:r>
      <w:proofErr w:type="spellEnd"/>
      <w:r w:rsidRPr="0016655F">
        <w:rPr>
          <w:rFonts w:ascii="Times New Roman" w:hAnsi="Times New Roman"/>
          <w:lang w:val="es-PE"/>
        </w:rPr>
        <w:t xml:space="preserve"> debe llevar un tag semántico: v1.0.0, v1.1.0, etc.</w:t>
      </w:r>
    </w:p>
    <w:p w14:paraId="04B81A9A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5.2 Comandos Git Utilizados – Sprint 1</w:t>
      </w:r>
    </w:p>
    <w:p w14:paraId="25E1377A" w14:textId="1ECD80C9" w:rsidR="00F3693F" w:rsidRPr="0016655F" w:rsidRDefault="00000000">
      <w:pPr>
        <w:shd w:val="clear" w:color="auto" w:fill="F0F4F8"/>
        <w:spacing w:before="80" w:after="80"/>
        <w:ind w:left="283"/>
        <w:rPr>
          <w:lang w:val="es-PE"/>
        </w:rPr>
      </w:pPr>
      <w:r w:rsidRPr="0016655F">
        <w:rPr>
          <w:rFonts w:ascii="Courier New" w:hAnsi="Courier New"/>
          <w:color w:val="143C14"/>
          <w:sz w:val="17"/>
          <w:lang w:val="es-PE"/>
        </w:rPr>
        <w:t># ─── INICIO DE JORNADA───────────────────────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checkout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develop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pull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origin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develop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br/>
        <w:t># ─── INICIO DE NUEVA FUNCIONALIDAD ───────────────────────────────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checkout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-b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/HU-04-arquitectura-CNN</w:t>
      </w:r>
      <w:r w:rsidRPr="0016655F">
        <w:rPr>
          <w:rFonts w:ascii="Courier New" w:hAnsi="Courier New"/>
          <w:color w:val="143C14"/>
          <w:sz w:val="17"/>
          <w:lang w:val="es-PE"/>
        </w:rPr>
        <w:br/>
        <w:t># ... desarrollo de la HU-04 ...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add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-A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commit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-m "HU-04: Diseño de arquitectura base CNN - capas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conv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BCE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loss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Adam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optimizer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"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push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origin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/HU-04-arquitectura-CNN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br/>
        <w:t># ─── MERGE A DEVELOP 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via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Pull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Request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en GitHub) ────────────────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# 1. Crear PR: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feature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/HU-04 →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develop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  <w:t># 2. El otro integrante revisa el código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# 3. Aprobar y hacer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merge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br/>
        <w:t># ─── AL FINALIZAR EL SPRINT 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merge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develop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→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main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) ───────────────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checkout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main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pull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origin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main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merge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--no-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develop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-m "Sprint 1 completado: HU-01 a HU-08 entregadas"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tag -a v1.1.0 -m "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Product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Increment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Sprint 1 -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PlantAndes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v1.1.0"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push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origin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main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--tags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br/>
        <w:t># ─── VERIFICACIÓN DE ESTADO ──────────────────────────────────────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log --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oneline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--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graph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--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all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-20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git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status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</w:p>
    <w:p w14:paraId="4C19F945" w14:textId="77777777" w:rsidR="00F3693F" w:rsidRPr="0016655F" w:rsidRDefault="00000000">
      <w:pPr>
        <w:spacing w:after="12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505050"/>
          <w:sz w:val="18"/>
          <w:lang w:val="es-PE"/>
        </w:rPr>
        <w:t>Código 2. Comandos Git utilizados para la sincronización del repositorio durante el Sprint 1.</w:t>
      </w:r>
    </w:p>
    <w:p w14:paraId="1B7C9D84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>5.3 Estado Actual del Repositorio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0"/>
        <w:gridCol w:w="6244"/>
      </w:tblGrid>
      <w:tr w:rsidR="00F3693F" w14:paraId="6E0EA26B" w14:textId="77777777">
        <w:tc>
          <w:tcPr>
            <w:tcW w:w="2835" w:type="dxa"/>
            <w:shd w:val="clear" w:color="auto" w:fill="003366"/>
          </w:tcPr>
          <w:p w14:paraId="16B3957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Parámetro</w:t>
            </w:r>
          </w:p>
        </w:tc>
        <w:tc>
          <w:tcPr>
            <w:tcW w:w="6520" w:type="dxa"/>
            <w:shd w:val="clear" w:color="auto" w:fill="003366"/>
          </w:tcPr>
          <w:p w14:paraId="0278C44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Valor actual</w:t>
            </w:r>
          </w:p>
        </w:tc>
      </w:tr>
      <w:tr w:rsidR="00F3693F" w14:paraId="5DB222E6" w14:textId="77777777">
        <w:tc>
          <w:tcPr>
            <w:tcW w:w="2835" w:type="dxa"/>
            <w:shd w:val="clear" w:color="auto" w:fill="E8F4F8"/>
          </w:tcPr>
          <w:p w14:paraId="4279DFC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Rama activa</w:t>
            </w:r>
          </w:p>
        </w:tc>
        <w:tc>
          <w:tcPr>
            <w:tcW w:w="6520" w:type="dxa"/>
            <w:shd w:val="clear" w:color="auto" w:fill="E8F4F8"/>
          </w:tcPr>
          <w:p w14:paraId="588ABE4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main (actualizada al 24/05/2026)</w:t>
            </w:r>
          </w:p>
        </w:tc>
      </w:tr>
      <w:tr w:rsidR="00F3693F" w14:paraId="162DE7FF" w14:textId="77777777">
        <w:tc>
          <w:tcPr>
            <w:tcW w:w="2835" w:type="dxa"/>
            <w:shd w:val="clear" w:color="auto" w:fill="FFFFFF"/>
          </w:tcPr>
          <w:p w14:paraId="15F1B67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Último commit en main</w:t>
            </w:r>
          </w:p>
        </w:tc>
        <w:tc>
          <w:tcPr>
            <w:tcW w:w="6520" w:type="dxa"/>
            <w:shd w:val="clear" w:color="auto" w:fill="FFFFFF"/>
          </w:tcPr>
          <w:p w14:paraId="74F2803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b1054cb – "uploading the commits file" – Yersson C.</w:t>
            </w:r>
          </w:p>
        </w:tc>
      </w:tr>
      <w:tr w:rsidR="00F3693F" w14:paraId="1500E58E" w14:textId="77777777">
        <w:tc>
          <w:tcPr>
            <w:tcW w:w="2835" w:type="dxa"/>
            <w:shd w:val="clear" w:color="auto" w:fill="E8F4F8"/>
          </w:tcPr>
          <w:p w14:paraId="7A29DAA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Total de commits</w:t>
            </w:r>
          </w:p>
        </w:tc>
        <w:tc>
          <w:tcPr>
            <w:tcW w:w="6520" w:type="dxa"/>
            <w:shd w:val="clear" w:color="auto" w:fill="E8F4F8"/>
          </w:tcPr>
          <w:p w14:paraId="32B641A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≈ 45+ commits en el historial</w:t>
            </w:r>
          </w:p>
        </w:tc>
      </w:tr>
      <w:tr w:rsidR="00F3693F" w14:paraId="52DCE3EE" w14:textId="77777777">
        <w:tc>
          <w:tcPr>
            <w:tcW w:w="2835" w:type="dxa"/>
            <w:shd w:val="clear" w:color="auto" w:fill="FFFFFF"/>
          </w:tcPr>
          <w:p w14:paraId="5E733C2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Tags de versión</w:t>
            </w:r>
          </w:p>
        </w:tc>
        <w:tc>
          <w:tcPr>
            <w:tcW w:w="6520" w:type="dxa"/>
            <w:shd w:val="clear" w:color="auto" w:fill="FFFFFF"/>
          </w:tcPr>
          <w:p w14:paraId="05D837A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v1.0.0 (Taller I), v1.1.0 (Sprint 1 Taller II)</w:t>
            </w:r>
          </w:p>
        </w:tc>
      </w:tr>
      <w:tr w:rsidR="00F3693F" w14:paraId="3319B0DA" w14:textId="77777777">
        <w:tc>
          <w:tcPr>
            <w:tcW w:w="2835" w:type="dxa"/>
            <w:shd w:val="clear" w:color="auto" w:fill="E8F4F8"/>
          </w:tcPr>
          <w:p w14:paraId="7F20F38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Pull Requests abiertos</w:t>
            </w:r>
          </w:p>
        </w:tc>
        <w:tc>
          <w:tcPr>
            <w:tcW w:w="6520" w:type="dxa"/>
            <w:shd w:val="clear" w:color="auto" w:fill="E8F4F8"/>
          </w:tcPr>
          <w:p w14:paraId="2E2A981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 (todos mergeados)</w:t>
            </w:r>
          </w:p>
        </w:tc>
      </w:tr>
      <w:tr w:rsidR="00F3693F" w:rsidRPr="00F61414" w14:paraId="3FD49980" w14:textId="77777777">
        <w:tc>
          <w:tcPr>
            <w:tcW w:w="2835" w:type="dxa"/>
            <w:shd w:val="clear" w:color="auto" w:fill="FFFFFF"/>
          </w:tcPr>
          <w:p w14:paraId="7BA276C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Issues abiertos</w:t>
            </w:r>
          </w:p>
        </w:tc>
        <w:tc>
          <w:tcPr>
            <w:tcW w:w="6520" w:type="dxa"/>
            <w:shd w:val="clear" w:color="auto" w:fill="FFFFFF"/>
          </w:tcPr>
          <w:p w14:paraId="22B2C8F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2 (mejoras menores de UI pendientes)</w:t>
            </w:r>
          </w:p>
        </w:tc>
      </w:tr>
      <w:tr w:rsidR="00F3693F" w14:paraId="7A4F3D62" w14:textId="77777777">
        <w:tc>
          <w:tcPr>
            <w:tcW w:w="2835" w:type="dxa"/>
            <w:shd w:val="clear" w:color="auto" w:fill="E8F4F8"/>
          </w:tcPr>
          <w:p w14:paraId="5A11A14F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Colaboradores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activos</w:t>
            </w:r>
            <w:proofErr w:type="spellEnd"/>
          </w:p>
        </w:tc>
        <w:tc>
          <w:tcPr>
            <w:tcW w:w="6520" w:type="dxa"/>
            <w:shd w:val="clear" w:color="auto" w:fill="E8F4F8"/>
          </w:tcPr>
          <w:p w14:paraId="71663D6C" w14:textId="146C43A2" w:rsidR="000570F8" w:rsidRPr="000570F8" w:rsidRDefault="00000000">
            <w:pPr>
              <w:spacing w:before="40" w:after="40"/>
              <w:rPr>
                <w:rFonts w:ascii="Times New Roman" w:hAnsi="Times New Roman"/>
                <w:color w:val="1E1E1E"/>
                <w:sz w:val="20"/>
              </w:rPr>
            </w:pPr>
            <w:r>
              <w:rPr>
                <w:rFonts w:ascii="Times New Roman" w:hAnsi="Times New Roman"/>
                <w:color w:val="1E1E1E"/>
                <w:sz w:val="20"/>
              </w:rPr>
              <w:t>2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Calderon)</w:t>
            </w:r>
          </w:p>
        </w:tc>
      </w:tr>
    </w:tbl>
    <w:p w14:paraId="4CF2E132" w14:textId="77777777" w:rsidR="00F3693F" w:rsidRDefault="00F3693F">
      <w:pPr>
        <w:spacing w:after="120"/>
      </w:pPr>
    </w:p>
    <w:p w14:paraId="1CB61A1A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lastRenderedPageBreak/>
        <w:t xml:space="preserve">Tabla 14. Estado actual del repositorio remoto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en GitHub.</w:t>
      </w:r>
    </w:p>
    <w:p w14:paraId="1114103F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49BFE839" w14:textId="77777777" w:rsidR="00F3693F" w:rsidRPr="0016655F" w:rsidRDefault="00000000">
      <w:pPr>
        <w:shd w:val="clear" w:color="auto" w:fill="003366"/>
        <w:spacing w:before="320" w:after="120"/>
        <w:rPr>
          <w:lang w:val="es-PE"/>
        </w:rPr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6. DEMOSTRACIÓN DEL PRODUCT INCREMENT – SPRINT 1</w:t>
      </w:r>
    </w:p>
    <w:p w14:paraId="623CBA68" w14:textId="77777777" w:rsidR="00F3693F" w:rsidRDefault="00000000">
      <w:pPr>
        <w:spacing w:after="120"/>
      </w:pPr>
      <w:r w:rsidRPr="0016655F">
        <w:rPr>
          <w:rFonts w:ascii="Times New Roman" w:hAnsi="Times New Roman"/>
          <w:sz w:val="24"/>
          <w:lang w:val="es-PE"/>
        </w:rPr>
        <w:t xml:space="preserve">El </w:t>
      </w:r>
      <w:proofErr w:type="spellStart"/>
      <w:r w:rsidRPr="0016655F">
        <w:rPr>
          <w:rFonts w:ascii="Times New Roman" w:hAnsi="Times New Roman"/>
          <w:sz w:val="24"/>
          <w:lang w:val="es-PE"/>
        </w:rPr>
        <w:t>Product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sz w:val="24"/>
          <w:lang w:val="es-PE"/>
        </w:rPr>
        <w:t>Increment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del Sprint 1 representa el conjunto de funcionalidades completadas, integradas y listas para ser demostradas al cliente </w:t>
      </w:r>
      <w:proofErr w:type="spellStart"/>
      <w:r w:rsidRPr="0016655F">
        <w:rPr>
          <w:rFonts w:ascii="Times New Roman" w:hAnsi="Times New Roman"/>
          <w:sz w:val="24"/>
          <w:lang w:val="es-PE"/>
        </w:rPr>
        <w:t>AgroTech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Cusco S.A.C. y al asesor Oscar Añazco Durand. </w:t>
      </w:r>
      <w:proofErr w:type="spellStart"/>
      <w:r>
        <w:rPr>
          <w:rFonts w:ascii="Times New Roman" w:hAnsi="Times New Roman"/>
          <w:sz w:val="24"/>
        </w:rPr>
        <w:t>Todas</w:t>
      </w:r>
      <w:proofErr w:type="spellEnd"/>
      <w:r>
        <w:rPr>
          <w:rFonts w:ascii="Times New Roman" w:hAnsi="Times New Roman"/>
          <w:sz w:val="24"/>
        </w:rPr>
        <w:t xml:space="preserve"> las </w:t>
      </w:r>
      <w:proofErr w:type="spellStart"/>
      <w:r>
        <w:rPr>
          <w:rFonts w:ascii="Times New Roman" w:hAnsi="Times New Roman"/>
          <w:sz w:val="24"/>
        </w:rPr>
        <w:t>historias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comprometidas</w:t>
      </w:r>
      <w:proofErr w:type="spellEnd"/>
      <w:r>
        <w:rPr>
          <w:rFonts w:ascii="Times New Roman" w:hAnsi="Times New Roman"/>
          <w:sz w:val="24"/>
        </w:rPr>
        <w:t xml:space="preserve"> fueron completadas y validadas.</w:t>
      </w:r>
    </w:p>
    <w:p w14:paraId="4EC8109B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>6.1 Funcionalidades Entregadas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3"/>
        <w:gridCol w:w="1800"/>
        <w:gridCol w:w="1126"/>
        <w:gridCol w:w="5355"/>
      </w:tblGrid>
      <w:tr w:rsidR="00F3693F" w14:paraId="24F2E862" w14:textId="77777777">
        <w:tc>
          <w:tcPr>
            <w:tcW w:w="737" w:type="dxa"/>
            <w:shd w:val="clear" w:color="auto" w:fill="003366"/>
          </w:tcPr>
          <w:p w14:paraId="6C31E89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HU</w:t>
            </w:r>
          </w:p>
        </w:tc>
        <w:tc>
          <w:tcPr>
            <w:tcW w:w="1814" w:type="dxa"/>
            <w:shd w:val="clear" w:color="auto" w:fill="003366"/>
          </w:tcPr>
          <w:p w14:paraId="51B3EFD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Funcionalidad</w:t>
            </w:r>
          </w:p>
        </w:tc>
        <w:tc>
          <w:tcPr>
            <w:tcW w:w="1134" w:type="dxa"/>
            <w:shd w:val="clear" w:color="auto" w:fill="003366"/>
          </w:tcPr>
          <w:p w14:paraId="7F052455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  <w:tc>
          <w:tcPr>
            <w:tcW w:w="5669" w:type="dxa"/>
            <w:shd w:val="clear" w:color="auto" w:fill="003366"/>
          </w:tcPr>
          <w:p w14:paraId="034FBC2E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Criterios de Aceptación Cumplidos</w:t>
            </w:r>
          </w:p>
        </w:tc>
      </w:tr>
      <w:tr w:rsidR="00F3693F" w:rsidRPr="00F61414" w14:paraId="05522654" w14:textId="77777777">
        <w:tc>
          <w:tcPr>
            <w:tcW w:w="737" w:type="dxa"/>
            <w:shd w:val="clear" w:color="auto" w:fill="E8F4F8"/>
          </w:tcPr>
          <w:p w14:paraId="15C9CFD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HU-01</w:t>
            </w:r>
          </w:p>
        </w:tc>
        <w:tc>
          <w:tcPr>
            <w:tcW w:w="1814" w:type="dxa"/>
            <w:shd w:val="clear" w:color="auto" w:fill="E8F4F8"/>
          </w:tcPr>
          <w:p w14:paraId="7A38677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Entorno configurado</w:t>
            </w:r>
          </w:p>
        </w:tc>
        <w:tc>
          <w:tcPr>
            <w:tcW w:w="1134" w:type="dxa"/>
            <w:shd w:val="clear" w:color="auto" w:fill="E8F4F8"/>
          </w:tcPr>
          <w:p w14:paraId="60E5343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Entregado</w:t>
            </w:r>
          </w:p>
        </w:tc>
        <w:tc>
          <w:tcPr>
            <w:tcW w:w="5669" w:type="dxa"/>
            <w:shd w:val="clear" w:color="auto" w:fill="E8F4F8"/>
          </w:tcPr>
          <w:p w14:paraId="5410030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Google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Colab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, GitHub, librerías (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PyTorch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,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Flask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,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Pillow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) instaladas y documentadas</w:t>
            </w:r>
          </w:p>
        </w:tc>
      </w:tr>
      <w:tr w:rsidR="00F3693F" w:rsidRPr="00F61414" w14:paraId="25143EF5" w14:textId="77777777">
        <w:tc>
          <w:tcPr>
            <w:tcW w:w="737" w:type="dxa"/>
            <w:shd w:val="clear" w:color="auto" w:fill="FFFFFF"/>
          </w:tcPr>
          <w:p w14:paraId="3B9509C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HU-02</w:t>
            </w:r>
          </w:p>
        </w:tc>
        <w:tc>
          <w:tcPr>
            <w:tcW w:w="1814" w:type="dxa"/>
            <w:shd w:val="clear" w:color="auto" w:fill="FFFFFF"/>
          </w:tcPr>
          <w:p w14:paraId="5FA4158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Dataset organizado</w:t>
            </w:r>
          </w:p>
        </w:tc>
        <w:tc>
          <w:tcPr>
            <w:tcW w:w="1134" w:type="dxa"/>
            <w:shd w:val="clear" w:color="auto" w:fill="FFFFFF"/>
          </w:tcPr>
          <w:p w14:paraId="34DA521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Entregado</w:t>
            </w:r>
          </w:p>
        </w:tc>
        <w:tc>
          <w:tcPr>
            <w:tcW w:w="5669" w:type="dxa"/>
            <w:shd w:val="clear" w:color="auto" w:fill="FFFFFF"/>
          </w:tcPr>
          <w:p w14:paraId="368B9D09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Dataset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de 39 clases con &gt;50,000 imágenes organizadas en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train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/val/test</w:t>
            </w:r>
          </w:p>
        </w:tc>
      </w:tr>
      <w:tr w:rsidR="00F3693F" w:rsidRPr="00F61414" w14:paraId="4372195F" w14:textId="77777777">
        <w:tc>
          <w:tcPr>
            <w:tcW w:w="737" w:type="dxa"/>
            <w:shd w:val="clear" w:color="auto" w:fill="E8F4F8"/>
          </w:tcPr>
          <w:p w14:paraId="14C00AE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HU-03</w:t>
            </w:r>
          </w:p>
        </w:tc>
        <w:tc>
          <w:tcPr>
            <w:tcW w:w="1814" w:type="dxa"/>
            <w:shd w:val="clear" w:color="auto" w:fill="E8F4F8"/>
          </w:tcPr>
          <w:p w14:paraId="267022B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Preprocesamiento imagen</w:t>
            </w:r>
          </w:p>
        </w:tc>
        <w:tc>
          <w:tcPr>
            <w:tcW w:w="1134" w:type="dxa"/>
            <w:shd w:val="clear" w:color="auto" w:fill="E8F4F8"/>
          </w:tcPr>
          <w:p w14:paraId="36F02FD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Entregado</w:t>
            </w:r>
          </w:p>
        </w:tc>
        <w:tc>
          <w:tcPr>
            <w:tcW w:w="5669" w:type="dxa"/>
            <w:shd w:val="clear" w:color="auto" w:fill="E8F4F8"/>
          </w:tcPr>
          <w:p w14:paraId="37689D94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Redimensionamiento 224×224, normalización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ImageNet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, data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augmentation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aplicado</w:t>
            </w:r>
          </w:p>
        </w:tc>
      </w:tr>
      <w:tr w:rsidR="00F3693F" w:rsidRPr="00F61414" w14:paraId="4D3DBC8E" w14:textId="77777777">
        <w:tc>
          <w:tcPr>
            <w:tcW w:w="737" w:type="dxa"/>
            <w:shd w:val="clear" w:color="auto" w:fill="FFFFFF"/>
          </w:tcPr>
          <w:p w14:paraId="0B442CD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HU-04</w:t>
            </w:r>
          </w:p>
        </w:tc>
        <w:tc>
          <w:tcPr>
            <w:tcW w:w="1814" w:type="dxa"/>
            <w:shd w:val="clear" w:color="auto" w:fill="FFFFFF"/>
          </w:tcPr>
          <w:p w14:paraId="51796AC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Arquitectura CNN base</w:t>
            </w:r>
          </w:p>
        </w:tc>
        <w:tc>
          <w:tcPr>
            <w:tcW w:w="1134" w:type="dxa"/>
            <w:shd w:val="clear" w:color="auto" w:fill="FFFFFF"/>
          </w:tcPr>
          <w:p w14:paraId="3A024E5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Entregado</w:t>
            </w:r>
          </w:p>
        </w:tc>
        <w:tc>
          <w:tcPr>
            <w:tcW w:w="5669" w:type="dxa"/>
            <w:shd w:val="clear" w:color="auto" w:fill="FFFFFF"/>
          </w:tcPr>
          <w:p w14:paraId="0584A86B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Red convolucional con 4 bloques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conv+pool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, función BCE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loss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, optimizador Adam</w:t>
            </w:r>
          </w:p>
        </w:tc>
      </w:tr>
      <w:tr w:rsidR="00F3693F" w:rsidRPr="00F61414" w14:paraId="5FAEE921" w14:textId="77777777">
        <w:tc>
          <w:tcPr>
            <w:tcW w:w="737" w:type="dxa"/>
            <w:shd w:val="clear" w:color="auto" w:fill="E8F4F8"/>
          </w:tcPr>
          <w:p w14:paraId="5477697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HU-05</w:t>
            </w:r>
          </w:p>
        </w:tc>
        <w:tc>
          <w:tcPr>
            <w:tcW w:w="1814" w:type="dxa"/>
            <w:shd w:val="clear" w:color="auto" w:fill="E8F4F8"/>
          </w:tcPr>
          <w:p w14:paraId="0415672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Clasificación 2 clases</w:t>
            </w:r>
          </w:p>
        </w:tc>
        <w:tc>
          <w:tcPr>
            <w:tcW w:w="1134" w:type="dxa"/>
            <w:shd w:val="clear" w:color="auto" w:fill="E8F4F8"/>
          </w:tcPr>
          <w:p w14:paraId="4422044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Entregado</w:t>
            </w:r>
          </w:p>
        </w:tc>
        <w:tc>
          <w:tcPr>
            <w:tcW w:w="5669" w:type="dxa"/>
            <w:shd w:val="clear" w:color="auto" w:fill="E8F4F8"/>
          </w:tcPr>
          <w:p w14:paraId="6809EBFB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Modelo clasifica "sano" vs "enfermo" con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accuracy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&gt;85% en validación</w:t>
            </w:r>
          </w:p>
        </w:tc>
      </w:tr>
      <w:tr w:rsidR="00F3693F" w:rsidRPr="00F61414" w14:paraId="735525B3" w14:textId="77777777">
        <w:tc>
          <w:tcPr>
            <w:tcW w:w="737" w:type="dxa"/>
            <w:shd w:val="clear" w:color="auto" w:fill="FFFFFF"/>
          </w:tcPr>
          <w:p w14:paraId="543274D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HU-08</w:t>
            </w:r>
          </w:p>
        </w:tc>
        <w:tc>
          <w:tcPr>
            <w:tcW w:w="1814" w:type="dxa"/>
            <w:shd w:val="clear" w:color="auto" w:fill="FFFFFF"/>
          </w:tcPr>
          <w:p w14:paraId="2EBA7FB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Nivel de confianza softmax</w:t>
            </w:r>
          </w:p>
        </w:tc>
        <w:tc>
          <w:tcPr>
            <w:tcW w:w="1134" w:type="dxa"/>
            <w:shd w:val="clear" w:color="auto" w:fill="FFFFFF"/>
          </w:tcPr>
          <w:p w14:paraId="43C1FD6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Entregado</w:t>
            </w:r>
          </w:p>
        </w:tc>
        <w:tc>
          <w:tcPr>
            <w:tcW w:w="5669" w:type="dxa"/>
            <w:shd w:val="clear" w:color="auto" w:fill="FFFFFF"/>
          </w:tcPr>
          <w:p w14:paraId="0423FAB2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Top-3 predicciones con porcentaje de confianza mostrado en la interfaz web</w:t>
            </w:r>
          </w:p>
        </w:tc>
      </w:tr>
    </w:tbl>
    <w:p w14:paraId="24943638" w14:textId="77777777" w:rsidR="00F3693F" w:rsidRPr="0016655F" w:rsidRDefault="00F3693F">
      <w:pPr>
        <w:spacing w:after="120"/>
        <w:rPr>
          <w:lang w:val="es-PE"/>
        </w:rPr>
      </w:pPr>
    </w:p>
    <w:p w14:paraId="64F0D54A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15. Funcionalidades del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Product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Increment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del Sprint 1.</w:t>
      </w:r>
    </w:p>
    <w:p w14:paraId="063354A6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6.2 </w:t>
      </w:r>
      <w:proofErr w:type="spellStart"/>
      <w:r>
        <w:rPr>
          <w:rFonts w:ascii="Times New Roman" w:hAnsi="Times New Roman"/>
          <w:b/>
          <w:color w:val="005AA0"/>
          <w:sz w:val="24"/>
        </w:rPr>
        <w:t>Métricas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del </w:t>
      </w:r>
      <w:proofErr w:type="spellStart"/>
      <w:r>
        <w:rPr>
          <w:rFonts w:ascii="Times New Roman" w:hAnsi="Times New Roman"/>
          <w:b/>
          <w:color w:val="005AA0"/>
          <w:sz w:val="24"/>
        </w:rPr>
        <w:t>Modelo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CNN – v2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5"/>
        <w:gridCol w:w="1701"/>
        <w:gridCol w:w="1701"/>
      </w:tblGrid>
      <w:tr w:rsidR="00F3693F" w14:paraId="443C4533" w14:textId="77777777">
        <w:tc>
          <w:tcPr>
            <w:tcW w:w="3685" w:type="dxa"/>
            <w:shd w:val="clear" w:color="auto" w:fill="003366"/>
          </w:tcPr>
          <w:p w14:paraId="7A4312D5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Métrica</w:t>
            </w:r>
          </w:p>
        </w:tc>
        <w:tc>
          <w:tcPr>
            <w:tcW w:w="1701" w:type="dxa"/>
            <w:shd w:val="clear" w:color="auto" w:fill="003366"/>
          </w:tcPr>
          <w:p w14:paraId="7A366DD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Valor alcanzado</w:t>
            </w:r>
          </w:p>
        </w:tc>
        <w:tc>
          <w:tcPr>
            <w:tcW w:w="1701" w:type="dxa"/>
            <w:shd w:val="clear" w:color="auto" w:fill="003366"/>
          </w:tcPr>
          <w:p w14:paraId="1521942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Objetivo</w:t>
            </w:r>
          </w:p>
        </w:tc>
      </w:tr>
      <w:tr w:rsidR="00F3693F" w14:paraId="2E5E1B42" w14:textId="77777777">
        <w:tc>
          <w:tcPr>
            <w:tcW w:w="3685" w:type="dxa"/>
            <w:shd w:val="clear" w:color="auto" w:fill="E8F4F8"/>
          </w:tcPr>
          <w:p w14:paraId="57378A7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Accuracy (validación)</w:t>
            </w:r>
          </w:p>
        </w:tc>
        <w:tc>
          <w:tcPr>
            <w:tcW w:w="1701" w:type="dxa"/>
            <w:shd w:val="clear" w:color="auto" w:fill="E8F4F8"/>
          </w:tcPr>
          <w:p w14:paraId="08C9033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92.3%</w:t>
            </w:r>
          </w:p>
        </w:tc>
        <w:tc>
          <w:tcPr>
            <w:tcW w:w="1701" w:type="dxa"/>
            <w:shd w:val="clear" w:color="auto" w:fill="E8F4F8"/>
          </w:tcPr>
          <w:p w14:paraId="228DA0C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&gt;90%</w:t>
            </w:r>
          </w:p>
        </w:tc>
      </w:tr>
      <w:tr w:rsidR="00F3693F" w14:paraId="54C4E9FC" w14:textId="77777777">
        <w:tc>
          <w:tcPr>
            <w:tcW w:w="3685" w:type="dxa"/>
            <w:shd w:val="clear" w:color="auto" w:fill="FFFFFF"/>
          </w:tcPr>
          <w:p w14:paraId="6B487D7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Precision (macro avg)</w:t>
            </w:r>
          </w:p>
        </w:tc>
        <w:tc>
          <w:tcPr>
            <w:tcW w:w="1701" w:type="dxa"/>
            <w:shd w:val="clear" w:color="auto" w:fill="FFFFFF"/>
          </w:tcPr>
          <w:p w14:paraId="5701BA1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91.8%</w:t>
            </w:r>
          </w:p>
        </w:tc>
        <w:tc>
          <w:tcPr>
            <w:tcW w:w="1701" w:type="dxa"/>
            <w:shd w:val="clear" w:color="auto" w:fill="FFFFFF"/>
          </w:tcPr>
          <w:p w14:paraId="784D9E7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&gt;88%</w:t>
            </w:r>
          </w:p>
        </w:tc>
      </w:tr>
      <w:tr w:rsidR="00F3693F" w14:paraId="18B10339" w14:textId="77777777">
        <w:tc>
          <w:tcPr>
            <w:tcW w:w="3685" w:type="dxa"/>
            <w:shd w:val="clear" w:color="auto" w:fill="E8F4F8"/>
          </w:tcPr>
          <w:p w14:paraId="21514F9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Recall (macro avg)</w:t>
            </w:r>
          </w:p>
        </w:tc>
        <w:tc>
          <w:tcPr>
            <w:tcW w:w="1701" w:type="dxa"/>
            <w:shd w:val="clear" w:color="auto" w:fill="E8F4F8"/>
          </w:tcPr>
          <w:p w14:paraId="47668AE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90.7%</w:t>
            </w:r>
          </w:p>
        </w:tc>
        <w:tc>
          <w:tcPr>
            <w:tcW w:w="1701" w:type="dxa"/>
            <w:shd w:val="clear" w:color="auto" w:fill="E8F4F8"/>
          </w:tcPr>
          <w:p w14:paraId="43EA905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&gt;88%</w:t>
            </w:r>
          </w:p>
        </w:tc>
      </w:tr>
      <w:tr w:rsidR="00F3693F" w14:paraId="505E0F11" w14:textId="77777777">
        <w:tc>
          <w:tcPr>
            <w:tcW w:w="3685" w:type="dxa"/>
            <w:shd w:val="clear" w:color="auto" w:fill="FFFFFF"/>
          </w:tcPr>
          <w:p w14:paraId="59D5677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F1-Score (macro avg)</w:t>
            </w:r>
          </w:p>
        </w:tc>
        <w:tc>
          <w:tcPr>
            <w:tcW w:w="1701" w:type="dxa"/>
            <w:shd w:val="clear" w:color="auto" w:fill="FFFFFF"/>
          </w:tcPr>
          <w:p w14:paraId="6AEF1E3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91.2%</w:t>
            </w:r>
          </w:p>
        </w:tc>
        <w:tc>
          <w:tcPr>
            <w:tcW w:w="1701" w:type="dxa"/>
            <w:shd w:val="clear" w:color="auto" w:fill="FFFFFF"/>
          </w:tcPr>
          <w:p w14:paraId="72660F1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&gt;88%</w:t>
            </w:r>
          </w:p>
        </w:tc>
      </w:tr>
      <w:tr w:rsidR="00F3693F" w14:paraId="4117A425" w14:textId="77777777">
        <w:tc>
          <w:tcPr>
            <w:tcW w:w="3685" w:type="dxa"/>
            <w:shd w:val="clear" w:color="auto" w:fill="E8F4F8"/>
          </w:tcPr>
          <w:p w14:paraId="4374E90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Loss de entrenamiento</w:t>
            </w:r>
          </w:p>
        </w:tc>
        <w:tc>
          <w:tcPr>
            <w:tcW w:w="1701" w:type="dxa"/>
            <w:shd w:val="clear" w:color="auto" w:fill="E8F4F8"/>
          </w:tcPr>
          <w:p w14:paraId="771D647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0.089 (época 25)</w:t>
            </w:r>
          </w:p>
        </w:tc>
        <w:tc>
          <w:tcPr>
            <w:tcW w:w="1701" w:type="dxa"/>
            <w:shd w:val="clear" w:color="auto" w:fill="E8F4F8"/>
          </w:tcPr>
          <w:p w14:paraId="3DA3699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&lt; 0.15</w:t>
            </w:r>
          </w:p>
        </w:tc>
      </w:tr>
      <w:tr w:rsidR="00F3693F" w14:paraId="5D399BA5" w14:textId="77777777">
        <w:tc>
          <w:tcPr>
            <w:tcW w:w="3685" w:type="dxa"/>
            <w:shd w:val="clear" w:color="auto" w:fill="FFFFFF"/>
          </w:tcPr>
          <w:p w14:paraId="4300FFC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Loss de validación</w:t>
            </w:r>
          </w:p>
        </w:tc>
        <w:tc>
          <w:tcPr>
            <w:tcW w:w="1701" w:type="dxa"/>
            <w:shd w:val="clear" w:color="auto" w:fill="FFFFFF"/>
          </w:tcPr>
          <w:p w14:paraId="1862259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0.112 (época 25)</w:t>
            </w:r>
          </w:p>
        </w:tc>
        <w:tc>
          <w:tcPr>
            <w:tcW w:w="1701" w:type="dxa"/>
            <w:shd w:val="clear" w:color="auto" w:fill="FFFFFF"/>
          </w:tcPr>
          <w:p w14:paraId="08486AE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&lt; 0.20</w:t>
            </w:r>
          </w:p>
        </w:tc>
      </w:tr>
      <w:tr w:rsidR="00F3693F" w14:paraId="54459C9F" w14:textId="77777777">
        <w:tc>
          <w:tcPr>
            <w:tcW w:w="3685" w:type="dxa"/>
            <w:shd w:val="clear" w:color="auto" w:fill="E8F4F8"/>
          </w:tcPr>
          <w:p w14:paraId="0614FB9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Clases clasificadas</w:t>
            </w:r>
          </w:p>
        </w:tc>
        <w:tc>
          <w:tcPr>
            <w:tcW w:w="1701" w:type="dxa"/>
            <w:shd w:val="clear" w:color="auto" w:fill="E8F4F8"/>
          </w:tcPr>
          <w:p w14:paraId="6E04598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39 clases</w:t>
            </w:r>
          </w:p>
        </w:tc>
        <w:tc>
          <w:tcPr>
            <w:tcW w:w="1701" w:type="dxa"/>
            <w:shd w:val="clear" w:color="auto" w:fill="E8F4F8"/>
          </w:tcPr>
          <w:p w14:paraId="37EB2DB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39 clases</w:t>
            </w:r>
          </w:p>
        </w:tc>
      </w:tr>
      <w:tr w:rsidR="00F3693F" w14:paraId="44E7155C" w14:textId="77777777">
        <w:tc>
          <w:tcPr>
            <w:tcW w:w="3685" w:type="dxa"/>
            <w:shd w:val="clear" w:color="auto" w:fill="FFFFFF"/>
          </w:tcPr>
          <w:p w14:paraId="0D96631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Tamaño del modelo</w:t>
            </w:r>
          </w:p>
        </w:tc>
        <w:tc>
          <w:tcPr>
            <w:tcW w:w="1701" w:type="dxa"/>
            <w:shd w:val="clear" w:color="auto" w:fill="FFFFFF"/>
          </w:tcPr>
          <w:p w14:paraId="5D654A3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~200 MB</w:t>
            </w:r>
          </w:p>
        </w:tc>
        <w:tc>
          <w:tcPr>
            <w:tcW w:w="1701" w:type="dxa"/>
            <w:shd w:val="clear" w:color="auto" w:fill="FFFFFF"/>
          </w:tcPr>
          <w:p w14:paraId="11DC20E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&lt; 250 MB</w:t>
            </w:r>
          </w:p>
        </w:tc>
      </w:tr>
      <w:tr w:rsidR="00F3693F" w14:paraId="10B5B626" w14:textId="77777777">
        <w:tc>
          <w:tcPr>
            <w:tcW w:w="3685" w:type="dxa"/>
            <w:shd w:val="clear" w:color="auto" w:fill="E8F4F8"/>
          </w:tcPr>
          <w:p w14:paraId="702B434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Tiempo de inferencia (CPU)</w:t>
            </w:r>
          </w:p>
        </w:tc>
        <w:tc>
          <w:tcPr>
            <w:tcW w:w="1701" w:type="dxa"/>
            <w:shd w:val="clear" w:color="auto" w:fill="E8F4F8"/>
          </w:tcPr>
          <w:p w14:paraId="46C131B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~1.8 segundos</w:t>
            </w:r>
          </w:p>
        </w:tc>
        <w:tc>
          <w:tcPr>
            <w:tcW w:w="1701" w:type="dxa"/>
            <w:shd w:val="clear" w:color="auto" w:fill="E8F4F8"/>
          </w:tcPr>
          <w:p w14:paraId="7C9C3BF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&lt; 5 segundos</w:t>
            </w:r>
          </w:p>
        </w:tc>
      </w:tr>
    </w:tbl>
    <w:p w14:paraId="2619787E" w14:textId="77777777" w:rsidR="00F3693F" w:rsidRDefault="00F3693F">
      <w:pPr>
        <w:spacing w:after="120"/>
      </w:pPr>
    </w:p>
    <w:p w14:paraId="3A304574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16. Métricas de rendimiento del modelo CNN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v2 – Sprint 1.</w:t>
      </w:r>
    </w:p>
    <w:p w14:paraId="68E53826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6.3 Arquitectura de la CNN</w:t>
      </w:r>
    </w:p>
    <w:p w14:paraId="3CA7EECF" w14:textId="77777777" w:rsidR="00F3693F" w:rsidRPr="0016655F" w:rsidRDefault="00000000">
      <w:pPr>
        <w:shd w:val="clear" w:color="auto" w:fill="F0F4F8"/>
        <w:spacing w:before="80" w:after="80"/>
        <w:ind w:left="283"/>
        <w:rPr>
          <w:lang w:val="es-PE"/>
        </w:rPr>
      </w:pPr>
      <w:r w:rsidRPr="0016655F">
        <w:rPr>
          <w:rFonts w:ascii="Courier New" w:hAnsi="Courier New"/>
          <w:color w:val="143C14"/>
          <w:sz w:val="17"/>
          <w:lang w:val="es-PE"/>
        </w:rPr>
        <w:t xml:space="preserve"># Arquitectura simplificada del modelo CNN –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PlantAndes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v2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# Framework: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PyTorch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| Clases: 39 | Input: 224x224x3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import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torch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import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torch.nn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as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class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PlantAndesCNN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nn.Module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):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__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init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__(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self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num_classes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=39):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super(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PlantAndesCNN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self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).__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init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__()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lastRenderedPageBreak/>
        <w:t xml:space="preserve">        # Bloque Convolucional 1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self.conv_block1 =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nn.Sequential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nn.Conv2d(3, 32,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kernel_size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=3,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padding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=1),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nn.BatchNorm2d(32),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nn.ReLU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inplace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=True),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nn.MaxPool2d(2, 2)  # 224→112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# Bloque Convolucional 2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self.conv_block2 =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nn.Sequential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nn.Conv2d(32, 64,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kernel_size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=3,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padding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=1),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nn.BatchNorm2d(64),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nn.ReLU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inplace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=True),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nn.MaxPool2d(2, 2)  # 112→56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# Bloque Convolucional 3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self.conv_block3 =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nn.Sequential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nn.Conv2d(64, 128,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kernel_size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=3,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padding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=1),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nn.BatchNorm2d(128),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nn.ReLU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inplace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=True),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nn.MaxPool2d(2, 2)  # 56→28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# Clasificador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Fully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Connected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self.classifier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=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nn.Sequential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nn.Flatten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nn.Linear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(128 * 28 * 28, 512),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nn.ReLU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inplace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=True),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nn.Dropout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(0.5),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nn.Linear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(512,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num_classes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)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forward(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self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, x):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x = self.conv_block1(x)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x = self.conv_block2(x)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x = self.conv_block3(x)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return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self.classifier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(x)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# Función de predicción con Top-K y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softmax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def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prediction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image_path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model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top_k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=3):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img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=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preprocess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image_path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)  #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resize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normalize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to_tensor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with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torch.no_grad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():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output =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model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img.unsqueeze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(0))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probs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 =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torch.softmax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(output,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dim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=1)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top_probs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top_indices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=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torch.topk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probs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top_k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)</w:t>
      </w:r>
      <w:r w:rsidRPr="0016655F">
        <w:rPr>
          <w:rFonts w:ascii="Courier New" w:hAnsi="Courier New"/>
          <w:color w:val="143C14"/>
          <w:sz w:val="17"/>
          <w:lang w:val="es-PE"/>
        </w:rPr>
        <w:br/>
        <w:t xml:space="preserve">   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return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top_probs.squeeze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().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tolist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 xml:space="preserve">(), 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top_indices.squeeze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().</w:t>
      </w:r>
      <w:proofErr w:type="spellStart"/>
      <w:r w:rsidRPr="0016655F">
        <w:rPr>
          <w:rFonts w:ascii="Courier New" w:hAnsi="Courier New"/>
          <w:color w:val="143C14"/>
          <w:sz w:val="17"/>
          <w:lang w:val="es-PE"/>
        </w:rPr>
        <w:t>tolist</w:t>
      </w:r>
      <w:proofErr w:type="spellEnd"/>
      <w:r w:rsidRPr="0016655F">
        <w:rPr>
          <w:rFonts w:ascii="Courier New" w:hAnsi="Courier New"/>
          <w:color w:val="143C14"/>
          <w:sz w:val="17"/>
          <w:lang w:val="es-PE"/>
        </w:rPr>
        <w:t>()</w:t>
      </w:r>
      <w:r w:rsidRPr="0016655F">
        <w:rPr>
          <w:rFonts w:ascii="Courier New" w:hAnsi="Courier New"/>
          <w:color w:val="143C14"/>
          <w:sz w:val="17"/>
          <w:lang w:val="es-PE"/>
        </w:rPr>
        <w:br/>
      </w:r>
    </w:p>
    <w:p w14:paraId="11814F59" w14:textId="77777777" w:rsidR="00F3693F" w:rsidRPr="0016655F" w:rsidRDefault="00000000">
      <w:pPr>
        <w:spacing w:after="12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505050"/>
          <w:sz w:val="18"/>
          <w:lang w:val="es-PE"/>
        </w:rPr>
        <w:t xml:space="preserve">Código 3. Arquitectura de la CNN </w:t>
      </w:r>
      <w:proofErr w:type="spellStart"/>
      <w:r w:rsidRPr="0016655F">
        <w:rPr>
          <w:rFonts w:ascii="Times New Roman" w:hAnsi="Times New Roman"/>
          <w:i/>
          <w:color w:val="505050"/>
          <w:sz w:val="18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505050"/>
          <w:sz w:val="18"/>
          <w:lang w:val="es-PE"/>
        </w:rPr>
        <w:t xml:space="preserve"> v2 implementada en </w:t>
      </w:r>
      <w:proofErr w:type="spellStart"/>
      <w:r w:rsidRPr="0016655F">
        <w:rPr>
          <w:rFonts w:ascii="Times New Roman" w:hAnsi="Times New Roman"/>
          <w:i/>
          <w:color w:val="505050"/>
          <w:sz w:val="18"/>
          <w:lang w:val="es-PE"/>
        </w:rPr>
        <w:t>PyTorch</w:t>
      </w:r>
      <w:proofErr w:type="spellEnd"/>
      <w:r w:rsidRPr="0016655F">
        <w:rPr>
          <w:rFonts w:ascii="Times New Roman" w:hAnsi="Times New Roman"/>
          <w:i/>
          <w:color w:val="505050"/>
          <w:sz w:val="18"/>
          <w:lang w:val="es-PE"/>
        </w:rPr>
        <w:t>.</w:t>
      </w:r>
    </w:p>
    <w:p w14:paraId="28CDBC23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6.4 Descripción del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Product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Increment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 para Demo</w:t>
      </w:r>
    </w:p>
    <w:p w14:paraId="77B74408" w14:textId="77777777" w:rsidR="00F3693F" w:rsidRPr="0016655F" w:rsidRDefault="00000000">
      <w:pPr>
        <w:spacing w:before="80" w:after="8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</w:t>
      </w:r>
      <w:proofErr w:type="gramStart"/>
      <w:r w:rsidRPr="0016655F">
        <w:rPr>
          <w:rFonts w:ascii="Times New Roman" w:hAnsi="Times New Roman"/>
          <w:b/>
          <w:color w:val="003366"/>
          <w:sz w:val="24"/>
          <w:lang w:val="es-PE"/>
        </w:rPr>
        <w:t>➤  Pantalla</w:t>
      </w:r>
      <w:proofErr w:type="gramEnd"/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de diagnóstico: </w:t>
      </w:r>
      <w:r w:rsidRPr="0016655F">
        <w:rPr>
          <w:rFonts w:ascii="Times New Roman" w:hAnsi="Times New Roman"/>
          <w:sz w:val="24"/>
          <w:lang w:val="es-PE"/>
        </w:rPr>
        <w:t xml:space="preserve">El usuario carga una imagen de hoja desde su dispositivo. El sistema valida la nitidez de la imagen (función </w:t>
      </w:r>
      <w:proofErr w:type="spellStart"/>
      <w:r w:rsidRPr="0016655F">
        <w:rPr>
          <w:rFonts w:ascii="Times New Roman" w:hAnsi="Times New Roman"/>
          <w:sz w:val="24"/>
          <w:lang w:val="es-PE"/>
        </w:rPr>
        <w:t>check_blur_from_stream</w:t>
      </w:r>
      <w:proofErr w:type="spellEnd"/>
      <w:r w:rsidRPr="0016655F">
        <w:rPr>
          <w:rFonts w:ascii="Times New Roman" w:hAnsi="Times New Roman"/>
          <w:sz w:val="24"/>
          <w:lang w:val="es-PE"/>
        </w:rPr>
        <w:t>) y la procesa con el modelo CNN. Se muestran los Top-3 diagnósticos con nombre de la enfermedad en español, porcentaje de confianza y recomendaciones de tratamiento.</w:t>
      </w:r>
    </w:p>
    <w:p w14:paraId="4CB9E562" w14:textId="77777777" w:rsidR="00F3693F" w:rsidRPr="0016655F" w:rsidRDefault="00000000">
      <w:pPr>
        <w:spacing w:before="80" w:after="8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</w:t>
      </w:r>
      <w:proofErr w:type="gramStart"/>
      <w:r w:rsidRPr="0016655F">
        <w:rPr>
          <w:rFonts w:ascii="Times New Roman" w:hAnsi="Times New Roman"/>
          <w:b/>
          <w:color w:val="003366"/>
          <w:sz w:val="24"/>
          <w:lang w:val="es-PE"/>
        </w:rPr>
        <w:t>➤  Asistente</w:t>
      </w:r>
      <w:proofErr w:type="gramEnd"/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b/>
          <w:color w:val="003366"/>
          <w:sz w:val="24"/>
          <w:lang w:val="es-PE"/>
        </w:rPr>
        <w:t>AndesGPT</w:t>
      </w:r>
      <w:proofErr w:type="spellEnd"/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: </w:t>
      </w:r>
      <w:r w:rsidRPr="0016655F">
        <w:rPr>
          <w:rFonts w:ascii="Times New Roman" w:hAnsi="Times New Roman"/>
          <w:sz w:val="24"/>
          <w:lang w:val="es-PE"/>
        </w:rPr>
        <w:t xml:space="preserve">Integración con la API de </w:t>
      </w:r>
      <w:proofErr w:type="spellStart"/>
      <w:r w:rsidRPr="0016655F">
        <w:rPr>
          <w:rFonts w:ascii="Times New Roman" w:hAnsi="Times New Roman"/>
          <w:sz w:val="24"/>
          <w:lang w:val="es-PE"/>
        </w:rPr>
        <w:t>DeepSeek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para un chat contextual que responde preguntas agronómicas. El </w:t>
      </w:r>
      <w:proofErr w:type="spellStart"/>
      <w:r w:rsidRPr="0016655F">
        <w:rPr>
          <w:rFonts w:ascii="Times New Roman" w:hAnsi="Times New Roman"/>
          <w:sz w:val="24"/>
          <w:lang w:val="es-PE"/>
        </w:rPr>
        <w:t>streaming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permite ver la respuesta en tiempo real.</w:t>
      </w:r>
    </w:p>
    <w:p w14:paraId="12A1D1D2" w14:textId="77777777" w:rsidR="00F3693F" w:rsidRPr="0016655F" w:rsidRDefault="00000000">
      <w:pPr>
        <w:spacing w:before="80" w:after="8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</w:t>
      </w:r>
      <w:proofErr w:type="gramStart"/>
      <w:r w:rsidRPr="0016655F">
        <w:rPr>
          <w:rFonts w:ascii="Times New Roman" w:hAnsi="Times New Roman"/>
          <w:b/>
          <w:color w:val="003366"/>
          <w:sz w:val="24"/>
          <w:lang w:val="es-PE"/>
        </w:rPr>
        <w:t>➤  Historial</w:t>
      </w:r>
      <w:proofErr w:type="gramEnd"/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con notas: </w:t>
      </w:r>
      <w:r w:rsidRPr="0016655F">
        <w:rPr>
          <w:rFonts w:ascii="Times New Roman" w:hAnsi="Times New Roman"/>
          <w:sz w:val="24"/>
          <w:lang w:val="es-PE"/>
        </w:rPr>
        <w:t>Los diagnósticos se guardan automáticamente para usuarios autenticados. El agricultor puede agregar notas de seguimiento y calificar el diagnóstico.</w:t>
      </w:r>
    </w:p>
    <w:p w14:paraId="64FB2A5F" w14:textId="77777777" w:rsidR="00F3693F" w:rsidRPr="0016655F" w:rsidRDefault="00000000">
      <w:pPr>
        <w:spacing w:before="80" w:after="8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lastRenderedPageBreak/>
        <w:t xml:space="preserve">  </w:t>
      </w:r>
      <w:proofErr w:type="gramStart"/>
      <w:r w:rsidRPr="0016655F">
        <w:rPr>
          <w:rFonts w:ascii="Times New Roman" w:hAnsi="Times New Roman"/>
          <w:b/>
          <w:color w:val="003366"/>
          <w:sz w:val="24"/>
          <w:lang w:val="es-PE"/>
        </w:rPr>
        <w:t>➤  Soporte</w:t>
      </w:r>
      <w:proofErr w:type="gramEnd"/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Quechua: </w:t>
      </w:r>
      <w:r w:rsidRPr="0016655F">
        <w:rPr>
          <w:rFonts w:ascii="Times New Roman" w:hAnsi="Times New Roman"/>
          <w:sz w:val="24"/>
          <w:lang w:val="es-PE"/>
        </w:rPr>
        <w:t xml:space="preserve">El sistema permite cambiar el idioma de la interfaz completa entre Español y Quechua (Runasimi) mediante </w:t>
      </w:r>
      <w:proofErr w:type="spellStart"/>
      <w:r w:rsidRPr="0016655F">
        <w:rPr>
          <w:rFonts w:ascii="Times New Roman" w:hAnsi="Times New Roman"/>
          <w:sz w:val="24"/>
          <w:lang w:val="es-PE"/>
        </w:rPr>
        <w:t>Flask</w:t>
      </w:r>
      <w:proofErr w:type="spellEnd"/>
      <w:r w:rsidRPr="0016655F">
        <w:rPr>
          <w:rFonts w:ascii="Times New Roman" w:hAnsi="Times New Roman"/>
          <w:sz w:val="24"/>
          <w:lang w:val="es-PE"/>
        </w:rPr>
        <w:t>-Babel.</w:t>
      </w:r>
    </w:p>
    <w:p w14:paraId="12956A7D" w14:textId="77777777" w:rsidR="00F3693F" w:rsidRPr="0016655F" w:rsidRDefault="00000000">
      <w:pPr>
        <w:spacing w:before="80" w:after="8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</w:t>
      </w:r>
      <w:proofErr w:type="gramStart"/>
      <w:r w:rsidRPr="0016655F">
        <w:rPr>
          <w:rFonts w:ascii="Times New Roman" w:hAnsi="Times New Roman"/>
          <w:b/>
          <w:color w:val="003366"/>
          <w:sz w:val="24"/>
          <w:lang w:val="es-PE"/>
        </w:rPr>
        <w:t>➤  Panel</w:t>
      </w:r>
      <w:proofErr w:type="gramEnd"/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de administración: </w:t>
      </w:r>
      <w:r w:rsidRPr="0016655F">
        <w:rPr>
          <w:rFonts w:ascii="Times New Roman" w:hAnsi="Times New Roman"/>
          <w:sz w:val="24"/>
          <w:lang w:val="es-PE"/>
        </w:rPr>
        <w:t>Vista exclusiva para administradores con estadísticas de uso, gestión de roles y exportación de datos anonimizados.</w:t>
      </w:r>
    </w:p>
    <w:p w14:paraId="0922E713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1B077715" w14:textId="77777777" w:rsidR="00F3693F" w:rsidRDefault="00000000">
      <w:pPr>
        <w:shd w:val="clear" w:color="auto" w:fill="003366"/>
        <w:spacing w:before="320" w:after="120"/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</w:t>
      </w:r>
      <w:r>
        <w:rPr>
          <w:rFonts w:ascii="Times New Roman" w:hAnsi="Times New Roman"/>
          <w:b/>
          <w:color w:val="FFFFFF"/>
          <w:sz w:val="28"/>
        </w:rPr>
        <w:t>03.1 MINUTA DE REUNIÓN – SPRINT 1 REVIEW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6795"/>
      </w:tblGrid>
      <w:tr w:rsidR="00F3693F" w:rsidRPr="00F61414" w14:paraId="165817B0" w14:textId="77777777">
        <w:tc>
          <w:tcPr>
            <w:tcW w:w="2268" w:type="dxa"/>
            <w:shd w:val="clear" w:color="auto" w:fill="003366"/>
          </w:tcPr>
          <w:p w14:paraId="0870166E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Proyecto</w:t>
            </w:r>
          </w:p>
        </w:tc>
        <w:tc>
          <w:tcPr>
            <w:tcW w:w="7087" w:type="dxa"/>
            <w:shd w:val="clear" w:color="auto" w:fill="003366"/>
          </w:tcPr>
          <w:p w14:paraId="4F193D79" w14:textId="77777777" w:rsidR="00F3693F" w:rsidRPr="0016655F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b/>
                <w:color w:val="FFFFFF"/>
                <w:sz w:val="20"/>
                <w:lang w:val="es-PE"/>
              </w:rPr>
              <w:t>PlantAndes</w:t>
            </w:r>
            <w:proofErr w:type="spellEnd"/>
            <w:r w:rsidRPr="0016655F">
              <w:rPr>
                <w:rFonts w:ascii="Times New Roman" w:hAnsi="Times New Roman"/>
                <w:b/>
                <w:color w:val="FFFFFF"/>
                <w:sz w:val="20"/>
                <w:lang w:val="es-PE"/>
              </w:rPr>
              <w:t xml:space="preserve"> – Taller de Proyectos II</w:t>
            </w:r>
          </w:p>
        </w:tc>
      </w:tr>
      <w:tr w:rsidR="00F3693F" w14:paraId="459E801A" w14:textId="77777777">
        <w:tc>
          <w:tcPr>
            <w:tcW w:w="2268" w:type="dxa"/>
            <w:shd w:val="clear" w:color="auto" w:fill="E8F4F8"/>
          </w:tcPr>
          <w:p w14:paraId="4C916E6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 xml:space="preserve">Tipo de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reunión</w:t>
            </w:r>
            <w:proofErr w:type="spellEnd"/>
          </w:p>
        </w:tc>
        <w:tc>
          <w:tcPr>
            <w:tcW w:w="7087" w:type="dxa"/>
            <w:shd w:val="clear" w:color="auto" w:fill="E8F4F8"/>
          </w:tcPr>
          <w:p w14:paraId="0245AA2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1 Review / Planning Sprint 2</w:t>
            </w:r>
          </w:p>
        </w:tc>
      </w:tr>
      <w:tr w:rsidR="00F3693F" w14:paraId="06937D97" w14:textId="77777777">
        <w:tc>
          <w:tcPr>
            <w:tcW w:w="2268" w:type="dxa"/>
            <w:shd w:val="clear" w:color="auto" w:fill="FFFFFF"/>
          </w:tcPr>
          <w:p w14:paraId="6CA533A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Fecha</w:t>
            </w:r>
          </w:p>
        </w:tc>
        <w:tc>
          <w:tcPr>
            <w:tcW w:w="7087" w:type="dxa"/>
            <w:shd w:val="clear" w:color="auto" w:fill="FFFFFF"/>
          </w:tcPr>
          <w:p w14:paraId="18BC303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24 de mayo de 2026</w:t>
            </w:r>
          </w:p>
        </w:tc>
      </w:tr>
      <w:tr w:rsidR="00F3693F" w14:paraId="7CFF8BC6" w14:textId="77777777">
        <w:tc>
          <w:tcPr>
            <w:tcW w:w="2268" w:type="dxa"/>
            <w:shd w:val="clear" w:color="auto" w:fill="E8F4F8"/>
          </w:tcPr>
          <w:p w14:paraId="6345ACC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Hora inicio</w:t>
            </w:r>
          </w:p>
        </w:tc>
        <w:tc>
          <w:tcPr>
            <w:tcW w:w="7087" w:type="dxa"/>
            <w:shd w:val="clear" w:color="auto" w:fill="E8F4F8"/>
          </w:tcPr>
          <w:p w14:paraId="0301F42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09:00 a.m.</w:t>
            </w:r>
          </w:p>
        </w:tc>
      </w:tr>
      <w:tr w:rsidR="00F3693F" w14:paraId="43E75EBF" w14:textId="77777777">
        <w:tc>
          <w:tcPr>
            <w:tcW w:w="2268" w:type="dxa"/>
            <w:shd w:val="clear" w:color="auto" w:fill="FFFFFF"/>
          </w:tcPr>
          <w:p w14:paraId="72A2197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Hora fin</w:t>
            </w:r>
          </w:p>
        </w:tc>
        <w:tc>
          <w:tcPr>
            <w:tcW w:w="7087" w:type="dxa"/>
            <w:shd w:val="clear" w:color="auto" w:fill="FFFFFF"/>
          </w:tcPr>
          <w:p w14:paraId="4FB73E8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11:00 a.m.</w:t>
            </w:r>
          </w:p>
        </w:tc>
      </w:tr>
      <w:tr w:rsidR="00F3693F" w:rsidRPr="0016655F" w14:paraId="402FC40C" w14:textId="77777777">
        <w:tc>
          <w:tcPr>
            <w:tcW w:w="2268" w:type="dxa"/>
            <w:shd w:val="clear" w:color="auto" w:fill="E8F4F8"/>
          </w:tcPr>
          <w:p w14:paraId="1E2A8FB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Modalidad</w:t>
            </w:r>
          </w:p>
        </w:tc>
        <w:tc>
          <w:tcPr>
            <w:tcW w:w="7087" w:type="dxa"/>
            <w:shd w:val="clear" w:color="auto" w:fill="E8F4F8"/>
          </w:tcPr>
          <w:p w14:paraId="61D84083" w14:textId="3B26E126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Google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Meet</w:t>
            </w:r>
            <w:proofErr w:type="spellEnd"/>
          </w:p>
        </w:tc>
      </w:tr>
      <w:tr w:rsidR="00F3693F" w:rsidRPr="0016655F" w14:paraId="007BDC12" w14:textId="77777777">
        <w:tc>
          <w:tcPr>
            <w:tcW w:w="2268" w:type="dxa"/>
            <w:shd w:val="clear" w:color="auto" w:fill="FFFFFF"/>
          </w:tcPr>
          <w:p w14:paraId="0380CDC4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Facilitador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7F627DAA" w14:textId="132BEB9D" w:rsidR="00F3693F" w:rsidRPr="0016655F" w:rsidRDefault="0016655F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Yersson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Calderon Romero </w:t>
            </w:r>
          </w:p>
        </w:tc>
      </w:tr>
      <w:tr w:rsidR="00F3693F" w14:paraId="79847D24" w14:textId="77777777">
        <w:tc>
          <w:tcPr>
            <w:tcW w:w="2268" w:type="dxa"/>
            <w:shd w:val="clear" w:color="auto" w:fill="E8F4F8"/>
          </w:tcPr>
          <w:p w14:paraId="2AB65503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Secretario</w:t>
            </w:r>
            <w:proofErr w:type="spellEnd"/>
          </w:p>
        </w:tc>
        <w:tc>
          <w:tcPr>
            <w:tcW w:w="7087" w:type="dxa"/>
            <w:shd w:val="clear" w:color="auto" w:fill="E8F4F8"/>
          </w:tcPr>
          <w:p w14:paraId="2FE82FF4" w14:textId="16FAA281" w:rsidR="00F3693F" w:rsidRDefault="0016655F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Alejandro Humberto Guevara Valdivia</w:t>
            </w:r>
          </w:p>
        </w:tc>
      </w:tr>
    </w:tbl>
    <w:p w14:paraId="6AC1B9EF" w14:textId="77777777" w:rsidR="00F3693F" w:rsidRDefault="00F3693F">
      <w:pPr>
        <w:spacing w:after="120"/>
      </w:pPr>
    </w:p>
    <w:p w14:paraId="250704FB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17. Encabezado de la Minuta de Reunión – 24/05/2026.</w:t>
      </w:r>
    </w:p>
    <w:p w14:paraId="1956CE07" w14:textId="77777777" w:rsidR="00F3693F" w:rsidRDefault="00000000">
      <w:pPr>
        <w:spacing w:before="240" w:after="80"/>
      </w:pPr>
      <w:proofErr w:type="spellStart"/>
      <w:r>
        <w:rPr>
          <w:rFonts w:ascii="Times New Roman" w:hAnsi="Times New Roman"/>
          <w:b/>
          <w:color w:val="005AA0"/>
          <w:sz w:val="24"/>
        </w:rPr>
        <w:t>Participantes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2268"/>
        <w:gridCol w:w="2268"/>
      </w:tblGrid>
      <w:tr w:rsidR="00F3693F" w14:paraId="78E8CCC3" w14:textId="77777777">
        <w:tc>
          <w:tcPr>
            <w:tcW w:w="2551" w:type="dxa"/>
            <w:shd w:val="clear" w:color="auto" w:fill="003366"/>
          </w:tcPr>
          <w:p w14:paraId="322AA8E7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Nombre</w:t>
            </w:r>
          </w:p>
        </w:tc>
        <w:tc>
          <w:tcPr>
            <w:tcW w:w="1701" w:type="dxa"/>
            <w:shd w:val="clear" w:color="auto" w:fill="003366"/>
          </w:tcPr>
          <w:p w14:paraId="299E6EE6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Rol</w:t>
            </w:r>
          </w:p>
        </w:tc>
        <w:tc>
          <w:tcPr>
            <w:tcW w:w="2268" w:type="dxa"/>
            <w:shd w:val="clear" w:color="auto" w:fill="003366"/>
          </w:tcPr>
          <w:p w14:paraId="3E11443F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Institución</w:t>
            </w:r>
          </w:p>
        </w:tc>
        <w:tc>
          <w:tcPr>
            <w:tcW w:w="2268" w:type="dxa"/>
            <w:shd w:val="clear" w:color="auto" w:fill="003366"/>
          </w:tcPr>
          <w:p w14:paraId="377404C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Firma / Asistencia</w:t>
            </w:r>
          </w:p>
        </w:tc>
      </w:tr>
      <w:tr w:rsidR="00F3693F" w14:paraId="5BE97553" w14:textId="77777777">
        <w:tc>
          <w:tcPr>
            <w:tcW w:w="2551" w:type="dxa"/>
            <w:shd w:val="clear" w:color="auto" w:fill="E8F4F8"/>
          </w:tcPr>
          <w:p w14:paraId="1604600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Calderon Romero</w:t>
            </w:r>
          </w:p>
        </w:tc>
        <w:tc>
          <w:tcPr>
            <w:tcW w:w="1701" w:type="dxa"/>
            <w:shd w:val="clear" w:color="auto" w:fill="E8F4F8"/>
          </w:tcPr>
          <w:p w14:paraId="40E5E5CF" w14:textId="6AF6EAE4" w:rsidR="00F3693F" w:rsidRDefault="0016655F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Scrum Master / ML</w:t>
            </w:r>
          </w:p>
        </w:tc>
        <w:tc>
          <w:tcPr>
            <w:tcW w:w="2268" w:type="dxa"/>
            <w:shd w:val="clear" w:color="auto" w:fill="E8F4F8"/>
          </w:tcPr>
          <w:p w14:paraId="4EADFF2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Universidad Continental</w:t>
            </w:r>
          </w:p>
        </w:tc>
        <w:tc>
          <w:tcPr>
            <w:tcW w:w="2268" w:type="dxa"/>
            <w:shd w:val="clear" w:color="auto" w:fill="E8F4F8"/>
          </w:tcPr>
          <w:p w14:paraId="04235E6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Presente</w:t>
            </w:r>
          </w:p>
        </w:tc>
      </w:tr>
      <w:tr w:rsidR="00F3693F" w14:paraId="2B639888" w14:textId="77777777">
        <w:tc>
          <w:tcPr>
            <w:tcW w:w="2551" w:type="dxa"/>
            <w:shd w:val="clear" w:color="auto" w:fill="FFFFFF"/>
          </w:tcPr>
          <w:p w14:paraId="2646DE2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Alejandro H. Guevara Valdivia</w:t>
            </w:r>
          </w:p>
        </w:tc>
        <w:tc>
          <w:tcPr>
            <w:tcW w:w="1701" w:type="dxa"/>
            <w:shd w:val="clear" w:color="auto" w:fill="FFFFFF"/>
          </w:tcPr>
          <w:p w14:paraId="07C622D7" w14:textId="2ADCDF02" w:rsidR="00F3693F" w:rsidRDefault="0016655F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Product Owner</w:t>
            </w:r>
          </w:p>
        </w:tc>
        <w:tc>
          <w:tcPr>
            <w:tcW w:w="2268" w:type="dxa"/>
            <w:shd w:val="clear" w:color="auto" w:fill="FFFFFF"/>
          </w:tcPr>
          <w:p w14:paraId="5733585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Universidad Continental</w:t>
            </w:r>
          </w:p>
        </w:tc>
        <w:tc>
          <w:tcPr>
            <w:tcW w:w="2268" w:type="dxa"/>
            <w:shd w:val="clear" w:color="auto" w:fill="FFFFFF"/>
          </w:tcPr>
          <w:p w14:paraId="67CFD678" w14:textId="4CD24ED3" w:rsidR="00F3693F" w:rsidRDefault="00F3693F">
            <w:pPr>
              <w:spacing w:before="40" w:after="40"/>
            </w:pPr>
          </w:p>
        </w:tc>
      </w:tr>
      <w:tr w:rsidR="00F3693F" w14:paraId="486CBC67" w14:textId="77777777">
        <w:tc>
          <w:tcPr>
            <w:tcW w:w="2551" w:type="dxa"/>
            <w:shd w:val="clear" w:color="auto" w:fill="E8F4F8"/>
          </w:tcPr>
          <w:p w14:paraId="26DF523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Oscar Añazco Durand</w:t>
            </w:r>
          </w:p>
        </w:tc>
        <w:tc>
          <w:tcPr>
            <w:tcW w:w="1701" w:type="dxa"/>
            <w:shd w:val="clear" w:color="auto" w:fill="E8F4F8"/>
          </w:tcPr>
          <w:p w14:paraId="6061629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Asesor / Tester</w:t>
            </w:r>
          </w:p>
        </w:tc>
        <w:tc>
          <w:tcPr>
            <w:tcW w:w="2268" w:type="dxa"/>
            <w:shd w:val="clear" w:color="auto" w:fill="E8F4F8"/>
          </w:tcPr>
          <w:p w14:paraId="1310228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Universidad Continental</w:t>
            </w:r>
          </w:p>
        </w:tc>
        <w:tc>
          <w:tcPr>
            <w:tcW w:w="2268" w:type="dxa"/>
            <w:shd w:val="clear" w:color="auto" w:fill="E8F4F8"/>
          </w:tcPr>
          <w:p w14:paraId="6D0A8A68" w14:textId="1D9E0F10" w:rsidR="00F3693F" w:rsidRDefault="00F3693F">
            <w:pPr>
              <w:spacing w:before="40" w:after="40"/>
            </w:pPr>
          </w:p>
        </w:tc>
      </w:tr>
    </w:tbl>
    <w:p w14:paraId="0E84A8BE" w14:textId="77777777" w:rsidR="00F3693F" w:rsidRDefault="00F3693F">
      <w:pPr>
        <w:spacing w:after="120"/>
      </w:pPr>
    </w:p>
    <w:p w14:paraId="124A3507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18. Lista de asistentes a la reunión de Sprint 1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Review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>.</w:t>
      </w:r>
    </w:p>
    <w:p w14:paraId="43E10344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Agenda de la </w:t>
      </w:r>
      <w:proofErr w:type="spellStart"/>
      <w:r>
        <w:rPr>
          <w:rFonts w:ascii="Times New Roman" w:hAnsi="Times New Roman"/>
          <w:b/>
          <w:color w:val="005AA0"/>
          <w:sz w:val="24"/>
        </w:rPr>
        <w:t>Reunión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4"/>
        <w:gridCol w:w="3402"/>
        <w:gridCol w:w="1984"/>
        <w:gridCol w:w="1134"/>
      </w:tblGrid>
      <w:tr w:rsidR="00F3693F" w14:paraId="63CB69D3" w14:textId="77777777">
        <w:tc>
          <w:tcPr>
            <w:tcW w:w="454" w:type="dxa"/>
            <w:shd w:val="clear" w:color="auto" w:fill="003366"/>
          </w:tcPr>
          <w:p w14:paraId="2A472A9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3402" w:type="dxa"/>
            <w:shd w:val="clear" w:color="auto" w:fill="003366"/>
          </w:tcPr>
          <w:p w14:paraId="073A7386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Punto</w:t>
            </w:r>
          </w:p>
        </w:tc>
        <w:tc>
          <w:tcPr>
            <w:tcW w:w="1984" w:type="dxa"/>
            <w:shd w:val="clear" w:color="auto" w:fill="003366"/>
          </w:tcPr>
          <w:p w14:paraId="686E8EC7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Responsable</w:t>
            </w:r>
          </w:p>
        </w:tc>
        <w:tc>
          <w:tcPr>
            <w:tcW w:w="1134" w:type="dxa"/>
            <w:shd w:val="clear" w:color="auto" w:fill="003366"/>
          </w:tcPr>
          <w:p w14:paraId="746863D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Duración</w:t>
            </w:r>
          </w:p>
        </w:tc>
      </w:tr>
      <w:tr w:rsidR="00F3693F" w14:paraId="0DE3C2F2" w14:textId="77777777">
        <w:tc>
          <w:tcPr>
            <w:tcW w:w="454" w:type="dxa"/>
            <w:shd w:val="clear" w:color="auto" w:fill="E8F4F8"/>
          </w:tcPr>
          <w:p w14:paraId="0DA7B65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3402" w:type="dxa"/>
            <w:shd w:val="clear" w:color="auto" w:fill="E8F4F8"/>
          </w:tcPr>
          <w:p w14:paraId="760C1182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Apertura y verificación de quórum</w:t>
            </w:r>
          </w:p>
        </w:tc>
        <w:tc>
          <w:tcPr>
            <w:tcW w:w="1984" w:type="dxa"/>
            <w:shd w:val="clear" w:color="auto" w:fill="E8F4F8"/>
          </w:tcPr>
          <w:p w14:paraId="48088E8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A. Guevara</w:t>
            </w:r>
          </w:p>
        </w:tc>
        <w:tc>
          <w:tcPr>
            <w:tcW w:w="1134" w:type="dxa"/>
            <w:shd w:val="clear" w:color="auto" w:fill="E8F4F8"/>
          </w:tcPr>
          <w:p w14:paraId="0B4FC275" w14:textId="7C25D233" w:rsidR="00F3693F" w:rsidRDefault="00F3693F">
            <w:pPr>
              <w:spacing w:before="40" w:after="40"/>
            </w:pPr>
          </w:p>
        </w:tc>
      </w:tr>
      <w:tr w:rsidR="00F3693F" w14:paraId="2811CD1F" w14:textId="77777777">
        <w:tc>
          <w:tcPr>
            <w:tcW w:w="454" w:type="dxa"/>
            <w:shd w:val="clear" w:color="auto" w:fill="FFFFFF"/>
          </w:tcPr>
          <w:p w14:paraId="75BA797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3402" w:type="dxa"/>
            <w:shd w:val="clear" w:color="auto" w:fill="FFFFFF"/>
          </w:tcPr>
          <w:p w14:paraId="0DD34D09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Revisión del Sprint 1: funcionalidades entregadas</w:t>
            </w:r>
          </w:p>
        </w:tc>
        <w:tc>
          <w:tcPr>
            <w:tcW w:w="1984" w:type="dxa"/>
            <w:shd w:val="clear" w:color="auto" w:fill="FFFFFF"/>
          </w:tcPr>
          <w:p w14:paraId="7E3F14B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1134" w:type="dxa"/>
            <w:shd w:val="clear" w:color="auto" w:fill="FFFFFF"/>
          </w:tcPr>
          <w:p w14:paraId="550B283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30 min</w:t>
            </w:r>
          </w:p>
        </w:tc>
      </w:tr>
      <w:tr w:rsidR="00F3693F" w14:paraId="536D3582" w14:textId="77777777">
        <w:tc>
          <w:tcPr>
            <w:tcW w:w="454" w:type="dxa"/>
            <w:shd w:val="clear" w:color="auto" w:fill="E8F4F8"/>
          </w:tcPr>
          <w:p w14:paraId="4DF6F8A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</w:t>
            </w:r>
          </w:p>
        </w:tc>
        <w:tc>
          <w:tcPr>
            <w:tcW w:w="3402" w:type="dxa"/>
            <w:shd w:val="clear" w:color="auto" w:fill="E8F4F8"/>
          </w:tcPr>
          <w:p w14:paraId="16ACEE3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Demostración del Product Increment</w:t>
            </w:r>
          </w:p>
        </w:tc>
        <w:tc>
          <w:tcPr>
            <w:tcW w:w="1984" w:type="dxa"/>
            <w:shd w:val="clear" w:color="auto" w:fill="E8F4F8"/>
          </w:tcPr>
          <w:p w14:paraId="033B7087" w14:textId="1668C5EC" w:rsidR="00F3693F" w:rsidRDefault="00F3693F">
            <w:pPr>
              <w:spacing w:before="40" w:after="40"/>
            </w:pPr>
          </w:p>
        </w:tc>
        <w:tc>
          <w:tcPr>
            <w:tcW w:w="1134" w:type="dxa"/>
            <w:shd w:val="clear" w:color="auto" w:fill="E8F4F8"/>
          </w:tcPr>
          <w:p w14:paraId="1A589588" w14:textId="51FDF339" w:rsidR="00F3693F" w:rsidRDefault="00F3693F">
            <w:pPr>
              <w:spacing w:before="40" w:after="40"/>
            </w:pPr>
          </w:p>
        </w:tc>
      </w:tr>
      <w:tr w:rsidR="00F3693F" w14:paraId="578D86CC" w14:textId="77777777">
        <w:tc>
          <w:tcPr>
            <w:tcW w:w="454" w:type="dxa"/>
            <w:shd w:val="clear" w:color="auto" w:fill="FFFFFF"/>
          </w:tcPr>
          <w:p w14:paraId="1FAAA86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3402" w:type="dxa"/>
            <w:shd w:val="clear" w:color="auto" w:fill="FFFFFF"/>
          </w:tcPr>
          <w:p w14:paraId="710C1C2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Retroalimentación del asesor</w:t>
            </w:r>
          </w:p>
        </w:tc>
        <w:tc>
          <w:tcPr>
            <w:tcW w:w="1984" w:type="dxa"/>
            <w:shd w:val="clear" w:color="auto" w:fill="FFFFFF"/>
          </w:tcPr>
          <w:p w14:paraId="78A1446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O. Añazco</w:t>
            </w:r>
          </w:p>
        </w:tc>
        <w:tc>
          <w:tcPr>
            <w:tcW w:w="1134" w:type="dxa"/>
            <w:shd w:val="clear" w:color="auto" w:fill="FFFFFF"/>
          </w:tcPr>
          <w:p w14:paraId="5DCB33C2" w14:textId="513A3BC3" w:rsidR="00F3693F" w:rsidRDefault="00F3693F">
            <w:pPr>
              <w:spacing w:before="40" w:after="40"/>
            </w:pPr>
          </w:p>
        </w:tc>
      </w:tr>
      <w:tr w:rsidR="00F3693F" w14:paraId="342F908F" w14:textId="77777777">
        <w:tc>
          <w:tcPr>
            <w:tcW w:w="454" w:type="dxa"/>
            <w:shd w:val="clear" w:color="auto" w:fill="E8F4F8"/>
          </w:tcPr>
          <w:p w14:paraId="6B791A7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</w:t>
            </w:r>
          </w:p>
        </w:tc>
        <w:tc>
          <w:tcPr>
            <w:tcW w:w="3402" w:type="dxa"/>
            <w:shd w:val="clear" w:color="auto" w:fill="E8F4F8"/>
          </w:tcPr>
          <w:p w14:paraId="1FF9700C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Registro de impedimentos del Sprint 1</w:t>
            </w:r>
          </w:p>
        </w:tc>
        <w:tc>
          <w:tcPr>
            <w:tcW w:w="1984" w:type="dxa"/>
            <w:shd w:val="clear" w:color="auto" w:fill="E8F4F8"/>
          </w:tcPr>
          <w:p w14:paraId="3F4C38F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A. Guevara</w:t>
            </w:r>
          </w:p>
        </w:tc>
        <w:tc>
          <w:tcPr>
            <w:tcW w:w="1134" w:type="dxa"/>
            <w:shd w:val="clear" w:color="auto" w:fill="E8F4F8"/>
          </w:tcPr>
          <w:p w14:paraId="6A32A6A2" w14:textId="53B1BF6F" w:rsidR="00F3693F" w:rsidRDefault="00F3693F">
            <w:pPr>
              <w:spacing w:before="40" w:after="40"/>
            </w:pPr>
          </w:p>
        </w:tc>
      </w:tr>
      <w:tr w:rsidR="00F3693F" w14:paraId="046B8C95" w14:textId="77777777">
        <w:tc>
          <w:tcPr>
            <w:tcW w:w="454" w:type="dxa"/>
            <w:shd w:val="clear" w:color="auto" w:fill="FFFFFF"/>
          </w:tcPr>
          <w:p w14:paraId="1FC9938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</w:t>
            </w:r>
          </w:p>
        </w:tc>
        <w:tc>
          <w:tcPr>
            <w:tcW w:w="3402" w:type="dxa"/>
            <w:shd w:val="clear" w:color="auto" w:fill="FFFFFF"/>
          </w:tcPr>
          <w:p w14:paraId="132D196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Retrospectiva del Sprint 1</w:t>
            </w:r>
          </w:p>
        </w:tc>
        <w:tc>
          <w:tcPr>
            <w:tcW w:w="1984" w:type="dxa"/>
            <w:shd w:val="clear" w:color="auto" w:fill="FFFFFF"/>
          </w:tcPr>
          <w:p w14:paraId="443548B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Todos</w:t>
            </w:r>
          </w:p>
        </w:tc>
        <w:tc>
          <w:tcPr>
            <w:tcW w:w="1134" w:type="dxa"/>
            <w:shd w:val="clear" w:color="auto" w:fill="FFFFFF"/>
          </w:tcPr>
          <w:p w14:paraId="4B3326FD" w14:textId="4213758A" w:rsidR="00F3693F" w:rsidRDefault="00F3693F">
            <w:pPr>
              <w:spacing w:before="40" w:after="40"/>
            </w:pPr>
          </w:p>
        </w:tc>
      </w:tr>
      <w:tr w:rsidR="00F3693F" w14:paraId="40EDBB15" w14:textId="77777777">
        <w:tc>
          <w:tcPr>
            <w:tcW w:w="454" w:type="dxa"/>
            <w:shd w:val="clear" w:color="auto" w:fill="E8F4F8"/>
          </w:tcPr>
          <w:p w14:paraId="2CFCED5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7</w:t>
            </w:r>
          </w:p>
        </w:tc>
        <w:tc>
          <w:tcPr>
            <w:tcW w:w="3402" w:type="dxa"/>
            <w:shd w:val="clear" w:color="auto" w:fill="E8F4F8"/>
          </w:tcPr>
          <w:p w14:paraId="7E2A322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Planificación del Sprint 2</w:t>
            </w:r>
          </w:p>
        </w:tc>
        <w:tc>
          <w:tcPr>
            <w:tcW w:w="1984" w:type="dxa"/>
            <w:shd w:val="clear" w:color="auto" w:fill="E8F4F8"/>
          </w:tcPr>
          <w:p w14:paraId="33D3765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1134" w:type="dxa"/>
            <w:shd w:val="clear" w:color="auto" w:fill="E8F4F8"/>
          </w:tcPr>
          <w:p w14:paraId="5270801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15 min</w:t>
            </w:r>
          </w:p>
        </w:tc>
      </w:tr>
      <w:tr w:rsidR="00F3693F" w14:paraId="7C591550" w14:textId="77777777">
        <w:tc>
          <w:tcPr>
            <w:tcW w:w="454" w:type="dxa"/>
            <w:shd w:val="clear" w:color="auto" w:fill="FFFFFF"/>
          </w:tcPr>
          <w:p w14:paraId="7B2EE33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3402" w:type="dxa"/>
            <w:shd w:val="clear" w:color="auto" w:fill="FFFFFF"/>
          </w:tcPr>
          <w:p w14:paraId="50D016A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Cierre y acuerdos</w:t>
            </w:r>
          </w:p>
        </w:tc>
        <w:tc>
          <w:tcPr>
            <w:tcW w:w="1984" w:type="dxa"/>
            <w:shd w:val="clear" w:color="auto" w:fill="FFFFFF"/>
          </w:tcPr>
          <w:p w14:paraId="5A02557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A. Guevara</w:t>
            </w:r>
          </w:p>
        </w:tc>
        <w:tc>
          <w:tcPr>
            <w:tcW w:w="1134" w:type="dxa"/>
            <w:shd w:val="clear" w:color="auto" w:fill="FFFFFF"/>
          </w:tcPr>
          <w:p w14:paraId="2696A588" w14:textId="7F9116D4" w:rsidR="00F3693F" w:rsidRDefault="00F3693F">
            <w:pPr>
              <w:spacing w:before="40" w:after="40"/>
            </w:pPr>
          </w:p>
        </w:tc>
      </w:tr>
    </w:tbl>
    <w:p w14:paraId="0093A623" w14:textId="77777777" w:rsidR="00F3693F" w:rsidRDefault="00F3693F">
      <w:pPr>
        <w:spacing w:after="120"/>
      </w:pPr>
    </w:p>
    <w:p w14:paraId="3B593ACC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19. Agenda de la reunión de Sprint 1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Review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y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Planning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Sprint 2.</w:t>
      </w:r>
    </w:p>
    <w:p w14:paraId="693172C8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Desarrollo de la Reunión</w:t>
      </w:r>
    </w:p>
    <w:p w14:paraId="290D63AF" w14:textId="77777777" w:rsidR="00F3693F" w:rsidRPr="0016655F" w:rsidRDefault="00000000">
      <w:pPr>
        <w:spacing w:before="160" w:after="60"/>
        <w:rPr>
          <w:lang w:val="es-PE"/>
        </w:rPr>
      </w:pPr>
      <w:r w:rsidRPr="0016655F">
        <w:rPr>
          <w:rFonts w:ascii="Times New Roman" w:hAnsi="Times New Roman"/>
          <w:b/>
          <w:color w:val="1E1E1E"/>
          <w:lang w:val="es-PE"/>
        </w:rPr>
        <w:t>Punto 2 – Revisión del Sprint 1</w:t>
      </w:r>
    </w:p>
    <w:p w14:paraId="01B6022D" w14:textId="77777777" w:rsidR="00F3693F" w:rsidRPr="0016655F" w:rsidRDefault="00000000">
      <w:pPr>
        <w:spacing w:after="120"/>
        <w:rPr>
          <w:lang w:val="es-PE"/>
        </w:rPr>
      </w:pPr>
      <w:proofErr w:type="spellStart"/>
      <w:r w:rsidRPr="0016655F">
        <w:rPr>
          <w:rFonts w:ascii="Times New Roman" w:hAnsi="Times New Roman"/>
          <w:sz w:val="24"/>
          <w:lang w:val="es-PE"/>
        </w:rPr>
        <w:t>Yersson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Calderon presentó el estado de todas las historias de usuario comprometidas en el Sprint 1. Las 6 historias (HU-01 a HU-05, HU-08) fueron completadas satisfactoriamente. Se destacó que la precisión del modelo CNN alcanzó el 92.3% en el conjunto de validación, superando el objetivo del 90% establecido en los criterios de aceptación.</w:t>
      </w:r>
    </w:p>
    <w:p w14:paraId="3E7E2468" w14:textId="77777777" w:rsidR="00F3693F" w:rsidRPr="0016655F" w:rsidRDefault="00000000">
      <w:pPr>
        <w:spacing w:before="160" w:after="60"/>
        <w:rPr>
          <w:lang w:val="es-PE"/>
        </w:rPr>
      </w:pPr>
      <w:r w:rsidRPr="0016655F">
        <w:rPr>
          <w:rFonts w:ascii="Times New Roman" w:hAnsi="Times New Roman"/>
          <w:b/>
          <w:color w:val="1E1E1E"/>
          <w:lang w:val="es-PE"/>
        </w:rPr>
        <w:lastRenderedPageBreak/>
        <w:t xml:space="preserve">Punto 3 – Demostración del </w:t>
      </w:r>
      <w:proofErr w:type="spellStart"/>
      <w:r w:rsidRPr="0016655F">
        <w:rPr>
          <w:rFonts w:ascii="Times New Roman" w:hAnsi="Times New Roman"/>
          <w:b/>
          <w:color w:val="1E1E1E"/>
          <w:lang w:val="es-PE"/>
        </w:rPr>
        <w:t>Product</w:t>
      </w:r>
      <w:proofErr w:type="spellEnd"/>
      <w:r w:rsidRPr="0016655F">
        <w:rPr>
          <w:rFonts w:ascii="Times New Roman" w:hAnsi="Times New Roman"/>
          <w:b/>
          <w:color w:val="1E1E1E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b/>
          <w:color w:val="1E1E1E"/>
          <w:lang w:val="es-PE"/>
        </w:rPr>
        <w:t>Increment</w:t>
      </w:r>
      <w:proofErr w:type="spellEnd"/>
    </w:p>
    <w:p w14:paraId="08477C22" w14:textId="4B639C28" w:rsidR="00F3693F" w:rsidRPr="0016655F" w:rsidRDefault="0016655F">
      <w:pPr>
        <w:spacing w:after="120"/>
        <w:rPr>
          <w:lang w:val="es-PE"/>
        </w:rPr>
      </w:pPr>
      <w:proofErr w:type="spellStart"/>
      <w:r w:rsidRPr="0016655F">
        <w:rPr>
          <w:rFonts w:ascii="Times New Roman" w:hAnsi="Times New Roman"/>
          <w:sz w:val="24"/>
          <w:lang w:val="es-PE"/>
        </w:rPr>
        <w:t>Yersson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Calderon realizó la demostración en vivo del sistema </w:t>
      </w:r>
      <w:proofErr w:type="spellStart"/>
      <w:r w:rsidRPr="0016655F">
        <w:rPr>
          <w:rFonts w:ascii="Times New Roman" w:hAnsi="Times New Roman"/>
          <w:sz w:val="24"/>
          <w:lang w:val="es-PE"/>
        </w:rPr>
        <w:t>PlantAndes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ejecutándose en http://127.0.0.1:5000. Se demostró el flujo completo: carga de imagen de hoja de tomate → procesamiento CNN → visualización Top-3 con porcentaje de confianza. El asesor Oscar Añazco realizó preguntas técnicas sobre el funcionamiento del modelo y el tiempo de respuesta.</w:t>
      </w:r>
    </w:p>
    <w:p w14:paraId="3971E05F" w14:textId="77777777" w:rsidR="00F3693F" w:rsidRDefault="00000000">
      <w:pPr>
        <w:spacing w:before="160" w:after="60"/>
      </w:pPr>
      <w:r>
        <w:rPr>
          <w:rFonts w:ascii="Times New Roman" w:hAnsi="Times New Roman"/>
          <w:b/>
          <w:color w:val="1E1E1E"/>
        </w:rPr>
        <w:t xml:space="preserve">Punto 4 – </w:t>
      </w:r>
      <w:proofErr w:type="spellStart"/>
      <w:r>
        <w:rPr>
          <w:rFonts w:ascii="Times New Roman" w:hAnsi="Times New Roman"/>
          <w:b/>
          <w:color w:val="1E1E1E"/>
        </w:rPr>
        <w:t>Retroalimentación</w:t>
      </w:r>
      <w:proofErr w:type="spellEnd"/>
      <w:r>
        <w:rPr>
          <w:rFonts w:ascii="Times New Roman" w:hAnsi="Times New Roman"/>
          <w:b/>
          <w:color w:val="1E1E1E"/>
        </w:rPr>
        <w:t xml:space="preserve"> del </w:t>
      </w:r>
      <w:proofErr w:type="spellStart"/>
      <w:r>
        <w:rPr>
          <w:rFonts w:ascii="Times New Roman" w:hAnsi="Times New Roman"/>
          <w:b/>
          <w:color w:val="1E1E1E"/>
        </w:rPr>
        <w:t>Asesor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7"/>
        <w:gridCol w:w="3288"/>
        <w:gridCol w:w="2268"/>
        <w:gridCol w:w="1417"/>
      </w:tblGrid>
      <w:tr w:rsidR="00F3693F" w14:paraId="69E23F9A" w14:textId="77777777">
        <w:tc>
          <w:tcPr>
            <w:tcW w:w="397" w:type="dxa"/>
            <w:shd w:val="clear" w:color="auto" w:fill="005A99"/>
          </w:tcPr>
          <w:p w14:paraId="60B962F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3288" w:type="dxa"/>
            <w:shd w:val="clear" w:color="auto" w:fill="005A99"/>
          </w:tcPr>
          <w:p w14:paraId="4315ADD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Observación del Asesor</w:t>
            </w:r>
          </w:p>
        </w:tc>
        <w:tc>
          <w:tcPr>
            <w:tcW w:w="2268" w:type="dxa"/>
            <w:shd w:val="clear" w:color="auto" w:fill="005A99"/>
          </w:tcPr>
          <w:p w14:paraId="31BBC9DB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Acción a Tomar</w:t>
            </w:r>
          </w:p>
        </w:tc>
        <w:tc>
          <w:tcPr>
            <w:tcW w:w="1417" w:type="dxa"/>
            <w:shd w:val="clear" w:color="auto" w:fill="005A99"/>
          </w:tcPr>
          <w:p w14:paraId="0C3BB6D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Responsable</w:t>
            </w:r>
          </w:p>
        </w:tc>
      </w:tr>
      <w:tr w:rsidR="00F3693F" w14:paraId="22F38F5D" w14:textId="77777777">
        <w:tc>
          <w:tcPr>
            <w:tcW w:w="397" w:type="dxa"/>
            <w:shd w:val="clear" w:color="auto" w:fill="E8F4F8"/>
          </w:tcPr>
          <w:p w14:paraId="27AEED8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3288" w:type="dxa"/>
            <w:shd w:val="clear" w:color="auto" w:fill="E8F4F8"/>
          </w:tcPr>
          <w:p w14:paraId="7CDC4F0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Agregar indicador de progreso durante análisis CNN</w:t>
            </w:r>
          </w:p>
        </w:tc>
        <w:tc>
          <w:tcPr>
            <w:tcW w:w="2268" w:type="dxa"/>
            <w:shd w:val="clear" w:color="auto" w:fill="E8F4F8"/>
          </w:tcPr>
          <w:p w14:paraId="2AD0B5B5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Implementar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en Sprint 2</w:t>
            </w:r>
          </w:p>
        </w:tc>
        <w:tc>
          <w:tcPr>
            <w:tcW w:w="1417" w:type="dxa"/>
            <w:shd w:val="clear" w:color="auto" w:fill="E8F4F8"/>
          </w:tcPr>
          <w:p w14:paraId="23D7A577" w14:textId="27F54A4F" w:rsidR="00F3693F" w:rsidRDefault="0016655F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</w:tr>
      <w:tr w:rsidR="00F3693F" w14:paraId="4C28E950" w14:textId="77777777">
        <w:tc>
          <w:tcPr>
            <w:tcW w:w="397" w:type="dxa"/>
            <w:shd w:val="clear" w:color="auto" w:fill="FFFFFF"/>
          </w:tcPr>
          <w:p w14:paraId="74CFA10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3288" w:type="dxa"/>
            <w:shd w:val="clear" w:color="auto" w:fill="FFFFFF"/>
          </w:tcPr>
          <w:p w14:paraId="5C62476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El mensaje de imagen borrosa necesita más guía</w:t>
            </w:r>
          </w:p>
        </w:tc>
        <w:tc>
          <w:tcPr>
            <w:tcW w:w="2268" w:type="dxa"/>
            <w:shd w:val="clear" w:color="auto" w:fill="FFFFFF"/>
          </w:tcPr>
          <w:p w14:paraId="41598EE3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Agregar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tips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visuales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23CB5FDA" w14:textId="3CD763A5" w:rsidR="00F3693F" w:rsidRDefault="0016655F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</w:tr>
      <w:tr w:rsidR="00F3693F" w14:paraId="4C9B9970" w14:textId="77777777">
        <w:tc>
          <w:tcPr>
            <w:tcW w:w="397" w:type="dxa"/>
            <w:shd w:val="clear" w:color="auto" w:fill="E8F4F8"/>
          </w:tcPr>
          <w:p w14:paraId="588B87F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</w:t>
            </w:r>
          </w:p>
        </w:tc>
        <w:tc>
          <w:tcPr>
            <w:tcW w:w="3288" w:type="dxa"/>
            <w:shd w:val="clear" w:color="auto" w:fill="E8F4F8"/>
          </w:tcPr>
          <w:p w14:paraId="7BEBE9C4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Documentar el proceso de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GitFlow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más detallado</w:t>
            </w:r>
          </w:p>
        </w:tc>
        <w:tc>
          <w:tcPr>
            <w:tcW w:w="2268" w:type="dxa"/>
            <w:shd w:val="clear" w:color="auto" w:fill="E8F4F8"/>
          </w:tcPr>
          <w:p w14:paraId="2473F8A5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Actualizar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README.md</w:t>
            </w:r>
          </w:p>
        </w:tc>
        <w:tc>
          <w:tcPr>
            <w:tcW w:w="1417" w:type="dxa"/>
            <w:shd w:val="clear" w:color="auto" w:fill="E8F4F8"/>
          </w:tcPr>
          <w:p w14:paraId="10168FE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</w:tr>
      <w:tr w:rsidR="00F3693F" w14:paraId="6E5D1551" w14:textId="77777777">
        <w:tc>
          <w:tcPr>
            <w:tcW w:w="397" w:type="dxa"/>
            <w:shd w:val="clear" w:color="auto" w:fill="FFFFFF"/>
          </w:tcPr>
          <w:p w14:paraId="085A359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3288" w:type="dxa"/>
            <w:shd w:val="clear" w:color="auto" w:fill="FFFFFF"/>
          </w:tcPr>
          <w:p w14:paraId="07C64B1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Agregar más cultivos al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dataset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(quinua,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kiwicha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14:paraId="5D3B0FB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 xml:space="preserve">Backlog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para Sprint</w:t>
            </w:r>
            <w:proofErr w:type="gramEnd"/>
            <w:r>
              <w:rPr>
                <w:rFonts w:ascii="Times New Roman" w:hAnsi="Times New Roman"/>
                <w:color w:val="1E1E1E"/>
                <w:sz w:val="20"/>
              </w:rPr>
              <w:t xml:space="preserve"> 3</w:t>
            </w:r>
          </w:p>
        </w:tc>
        <w:tc>
          <w:tcPr>
            <w:tcW w:w="1417" w:type="dxa"/>
            <w:shd w:val="clear" w:color="auto" w:fill="FFFFFF"/>
          </w:tcPr>
          <w:p w14:paraId="3DD6A3F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</w:tr>
    </w:tbl>
    <w:p w14:paraId="0407B56C" w14:textId="77777777" w:rsidR="00F3693F" w:rsidRDefault="00F3693F">
      <w:pPr>
        <w:spacing w:after="120"/>
      </w:pPr>
    </w:p>
    <w:p w14:paraId="36C7A06A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20. Observaciones del asesor y acciones acordadas.</w:t>
      </w:r>
    </w:p>
    <w:p w14:paraId="2361D47B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Acuerdos y Compromisos</w:t>
      </w:r>
    </w:p>
    <w:p w14:paraId="7B214194" w14:textId="77777777" w:rsidR="00F3693F" w:rsidRPr="0016655F" w:rsidRDefault="00000000">
      <w:pPr>
        <w:spacing w:before="60" w:after="6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1. </w:t>
      </w:r>
      <w:r w:rsidRPr="0016655F">
        <w:rPr>
          <w:rFonts w:ascii="Times New Roman" w:hAnsi="Times New Roman"/>
          <w:sz w:val="24"/>
          <w:lang w:val="es-PE"/>
        </w:rPr>
        <w:t xml:space="preserve">El equipo comenzará el Sprint 2 el 08/04/2026 con enfoque en la mejora de UI/UX y la ampliación del </w:t>
      </w:r>
      <w:proofErr w:type="spellStart"/>
      <w:r w:rsidRPr="0016655F">
        <w:rPr>
          <w:rFonts w:ascii="Times New Roman" w:hAnsi="Times New Roman"/>
          <w:sz w:val="24"/>
          <w:lang w:val="es-PE"/>
        </w:rPr>
        <w:t>dataset</w:t>
      </w:r>
      <w:proofErr w:type="spellEnd"/>
      <w:r w:rsidRPr="0016655F">
        <w:rPr>
          <w:rFonts w:ascii="Times New Roman" w:hAnsi="Times New Roman"/>
          <w:sz w:val="24"/>
          <w:lang w:val="es-PE"/>
        </w:rPr>
        <w:t>.</w:t>
      </w:r>
    </w:p>
    <w:p w14:paraId="45DDD53C" w14:textId="34C5B58F" w:rsidR="00F3693F" w:rsidRPr="0016655F" w:rsidRDefault="00000000">
      <w:pPr>
        <w:spacing w:before="60" w:after="6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2. </w:t>
      </w:r>
      <w:proofErr w:type="spellStart"/>
      <w:r w:rsidR="0016655F" w:rsidRPr="0016655F">
        <w:rPr>
          <w:rFonts w:ascii="Times New Roman" w:hAnsi="Times New Roman"/>
          <w:sz w:val="24"/>
          <w:lang w:val="es-PE"/>
        </w:rPr>
        <w:t>Yersson</w:t>
      </w:r>
      <w:proofErr w:type="spellEnd"/>
      <w:r w:rsidR="0016655F" w:rsidRPr="0016655F">
        <w:rPr>
          <w:rFonts w:ascii="Times New Roman" w:hAnsi="Times New Roman"/>
          <w:sz w:val="24"/>
          <w:lang w:val="es-PE"/>
        </w:rPr>
        <w:t xml:space="preserve"> </w:t>
      </w:r>
      <w:r w:rsidRPr="0016655F">
        <w:rPr>
          <w:rFonts w:ascii="Times New Roman" w:hAnsi="Times New Roman"/>
          <w:sz w:val="24"/>
          <w:lang w:val="es-PE"/>
        </w:rPr>
        <w:t xml:space="preserve">implementará el </w:t>
      </w:r>
      <w:proofErr w:type="spellStart"/>
      <w:r w:rsidRPr="0016655F">
        <w:rPr>
          <w:rFonts w:ascii="Times New Roman" w:hAnsi="Times New Roman"/>
          <w:sz w:val="24"/>
          <w:lang w:val="es-PE"/>
        </w:rPr>
        <w:t>spinner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de carga y mejoras de mensajes de error en la primera semana del Sprint 2.</w:t>
      </w:r>
    </w:p>
    <w:p w14:paraId="6A4A2C0C" w14:textId="77777777" w:rsidR="00F3693F" w:rsidRPr="0016655F" w:rsidRDefault="00000000">
      <w:pPr>
        <w:spacing w:before="60" w:after="6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3. </w:t>
      </w:r>
      <w:proofErr w:type="spellStart"/>
      <w:r w:rsidRPr="0016655F">
        <w:rPr>
          <w:rFonts w:ascii="Times New Roman" w:hAnsi="Times New Roman"/>
          <w:sz w:val="24"/>
          <w:lang w:val="es-PE"/>
        </w:rPr>
        <w:t>Yersson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actualizará el README.md con la documentación del flujo </w:t>
      </w:r>
      <w:proofErr w:type="spellStart"/>
      <w:r w:rsidRPr="0016655F">
        <w:rPr>
          <w:rFonts w:ascii="Times New Roman" w:hAnsi="Times New Roman"/>
          <w:sz w:val="24"/>
          <w:lang w:val="es-PE"/>
        </w:rPr>
        <w:t>GitFlow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antes del 27/04/2026.</w:t>
      </w:r>
    </w:p>
    <w:p w14:paraId="3A88AC9D" w14:textId="77777777" w:rsidR="00F3693F" w:rsidRPr="0016655F" w:rsidRDefault="00000000">
      <w:pPr>
        <w:spacing w:before="60" w:after="6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4. </w:t>
      </w:r>
      <w:r w:rsidRPr="0016655F">
        <w:rPr>
          <w:rFonts w:ascii="Times New Roman" w:hAnsi="Times New Roman"/>
          <w:sz w:val="24"/>
          <w:lang w:val="es-PE"/>
        </w:rPr>
        <w:t>Se programará la siguiente reunión de revisión para el fin del Sprint 2 (fecha por confirmar).</w:t>
      </w:r>
    </w:p>
    <w:p w14:paraId="2852DE3A" w14:textId="77777777" w:rsidR="00F3693F" w:rsidRPr="0016655F" w:rsidRDefault="00000000">
      <w:pPr>
        <w:spacing w:before="60" w:after="6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5. </w:t>
      </w:r>
      <w:r w:rsidRPr="0016655F">
        <w:rPr>
          <w:rFonts w:ascii="Times New Roman" w:hAnsi="Times New Roman"/>
          <w:sz w:val="24"/>
          <w:lang w:val="es-PE"/>
        </w:rPr>
        <w:t xml:space="preserve">Los artefactos de la Inspección 3 se subirán al repositorio con el formato </w:t>
      </w:r>
      <w:proofErr w:type="spellStart"/>
      <w:r w:rsidRPr="0016655F">
        <w:rPr>
          <w:rFonts w:ascii="Times New Roman" w:hAnsi="Times New Roman"/>
          <w:sz w:val="24"/>
          <w:lang w:val="es-PE"/>
        </w:rPr>
        <w:t>aaaammdd_NroDoc_Nombre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antes del 25/05/2026.</w:t>
      </w:r>
    </w:p>
    <w:p w14:paraId="0E240CB9" w14:textId="77777777" w:rsidR="00F3693F" w:rsidRDefault="00000000">
      <w:pPr>
        <w:spacing w:before="240" w:after="80"/>
      </w:pPr>
      <w:proofErr w:type="spellStart"/>
      <w:r>
        <w:rPr>
          <w:rFonts w:ascii="Times New Roman" w:hAnsi="Times New Roman"/>
          <w:b/>
          <w:color w:val="005AA0"/>
          <w:sz w:val="24"/>
        </w:rPr>
        <w:t>Próximos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6"/>
        <w:gridCol w:w="2206"/>
        <w:gridCol w:w="5132"/>
      </w:tblGrid>
      <w:tr w:rsidR="00F3693F" w14:paraId="23B7A4B3" w14:textId="77777777">
        <w:tc>
          <w:tcPr>
            <w:tcW w:w="1701" w:type="dxa"/>
            <w:shd w:val="clear" w:color="auto" w:fill="003366"/>
          </w:tcPr>
          <w:p w14:paraId="1808CAC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Fecha</w:t>
            </w:r>
          </w:p>
        </w:tc>
        <w:tc>
          <w:tcPr>
            <w:tcW w:w="2268" w:type="dxa"/>
            <w:shd w:val="clear" w:color="auto" w:fill="003366"/>
          </w:tcPr>
          <w:p w14:paraId="24582FA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Responsable</w:t>
            </w:r>
          </w:p>
        </w:tc>
        <w:tc>
          <w:tcPr>
            <w:tcW w:w="5386" w:type="dxa"/>
            <w:shd w:val="clear" w:color="auto" w:fill="003366"/>
          </w:tcPr>
          <w:p w14:paraId="6627E636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Acción</w:t>
            </w:r>
          </w:p>
        </w:tc>
      </w:tr>
      <w:tr w:rsidR="00F3693F" w:rsidRPr="00F61414" w14:paraId="1CCD8E9C" w14:textId="77777777">
        <w:tc>
          <w:tcPr>
            <w:tcW w:w="1701" w:type="dxa"/>
            <w:shd w:val="clear" w:color="auto" w:fill="E8F4F8"/>
          </w:tcPr>
          <w:p w14:paraId="57361CE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08/04/2026</w:t>
            </w:r>
          </w:p>
        </w:tc>
        <w:tc>
          <w:tcPr>
            <w:tcW w:w="2268" w:type="dxa"/>
            <w:shd w:val="clear" w:color="auto" w:fill="E8F4F8"/>
          </w:tcPr>
          <w:p w14:paraId="51FF9465" w14:textId="1273D84A" w:rsidR="00F3693F" w:rsidRDefault="0016655F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5386" w:type="dxa"/>
            <w:shd w:val="clear" w:color="auto" w:fill="E8F4F8"/>
          </w:tcPr>
          <w:p w14:paraId="54ECD5A9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Inicio del Sprint 2 – desarrollo de mejoras UI</w:t>
            </w:r>
          </w:p>
        </w:tc>
      </w:tr>
      <w:tr w:rsidR="00F3693F" w:rsidRPr="00F61414" w14:paraId="7F03C686" w14:textId="77777777">
        <w:tc>
          <w:tcPr>
            <w:tcW w:w="1701" w:type="dxa"/>
            <w:shd w:val="clear" w:color="auto" w:fill="FFFFFF"/>
          </w:tcPr>
          <w:p w14:paraId="14E4C4D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15/04/2026</w:t>
            </w:r>
          </w:p>
        </w:tc>
        <w:tc>
          <w:tcPr>
            <w:tcW w:w="2268" w:type="dxa"/>
            <w:shd w:val="clear" w:color="auto" w:fill="FFFFFF"/>
          </w:tcPr>
          <w:p w14:paraId="275F977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5386" w:type="dxa"/>
            <w:shd w:val="clear" w:color="auto" w:fill="FFFFFF"/>
          </w:tcPr>
          <w:p w14:paraId="194173CA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Ampliación del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dataset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con nuevas clases de enfermedades</w:t>
            </w:r>
          </w:p>
        </w:tc>
      </w:tr>
      <w:tr w:rsidR="00F3693F" w14:paraId="1A46BF0B" w14:textId="77777777">
        <w:tc>
          <w:tcPr>
            <w:tcW w:w="1701" w:type="dxa"/>
            <w:shd w:val="clear" w:color="auto" w:fill="E8F4F8"/>
          </w:tcPr>
          <w:p w14:paraId="4EE4011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20/04/2026</w:t>
            </w:r>
          </w:p>
        </w:tc>
        <w:tc>
          <w:tcPr>
            <w:tcW w:w="2268" w:type="dxa"/>
            <w:shd w:val="clear" w:color="auto" w:fill="E8F4F8"/>
          </w:tcPr>
          <w:p w14:paraId="1C0A6CF4" w14:textId="09904BCF" w:rsidR="00F3693F" w:rsidRDefault="0016655F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5386" w:type="dxa"/>
            <w:shd w:val="clear" w:color="auto" w:fill="E8F4F8"/>
          </w:tcPr>
          <w:p w14:paraId="57029CD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2 Review + Demo al asesor</w:t>
            </w:r>
          </w:p>
        </w:tc>
      </w:tr>
      <w:tr w:rsidR="00F3693F" w:rsidRPr="00F61414" w14:paraId="4424B218" w14:textId="77777777">
        <w:tc>
          <w:tcPr>
            <w:tcW w:w="1701" w:type="dxa"/>
            <w:shd w:val="clear" w:color="auto" w:fill="FFFFFF"/>
          </w:tcPr>
          <w:p w14:paraId="271BB68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25/05/2026</w:t>
            </w:r>
          </w:p>
        </w:tc>
        <w:tc>
          <w:tcPr>
            <w:tcW w:w="2268" w:type="dxa"/>
            <w:shd w:val="clear" w:color="auto" w:fill="FFFFFF"/>
          </w:tcPr>
          <w:p w14:paraId="6D3729D8" w14:textId="4A4E83E5" w:rsidR="00F3693F" w:rsidRDefault="0016655F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5386" w:type="dxa"/>
            <w:shd w:val="clear" w:color="auto" w:fill="FFFFFF"/>
          </w:tcPr>
          <w:p w14:paraId="784D2F8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Subir todos los artefactos de Inspección 3 al repositorio</w:t>
            </w:r>
          </w:p>
        </w:tc>
      </w:tr>
    </w:tbl>
    <w:p w14:paraId="4ED12626" w14:textId="77777777" w:rsidR="00F3693F" w:rsidRPr="0016655F" w:rsidRDefault="00F3693F">
      <w:pPr>
        <w:spacing w:after="120"/>
        <w:rPr>
          <w:lang w:val="es-PE"/>
        </w:rPr>
      </w:pPr>
    </w:p>
    <w:p w14:paraId="48B15B11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21. Próximos pasos acordados en la reunión.</w:t>
      </w:r>
    </w:p>
    <w:p w14:paraId="56FF7E28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22979C59" w14:textId="77777777" w:rsidR="00F3693F" w:rsidRDefault="00000000">
      <w:pPr>
        <w:shd w:val="clear" w:color="auto" w:fill="003366"/>
        <w:spacing w:before="320" w:after="120"/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</w:t>
      </w:r>
      <w:r>
        <w:rPr>
          <w:rFonts w:ascii="Times New Roman" w:hAnsi="Times New Roman"/>
          <w:b/>
          <w:color w:val="FFFFFF"/>
          <w:sz w:val="28"/>
        </w:rPr>
        <w:t>03.2 INFORME DE ESTADO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797"/>
      </w:tblGrid>
      <w:tr w:rsidR="00F3693F" w:rsidRPr="00F61414" w14:paraId="1A1E15FC" w14:textId="77777777">
        <w:tc>
          <w:tcPr>
            <w:tcW w:w="2268" w:type="dxa"/>
            <w:shd w:val="clear" w:color="auto" w:fill="003366"/>
          </w:tcPr>
          <w:p w14:paraId="2D55D7A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Proyecto</w:t>
            </w:r>
          </w:p>
        </w:tc>
        <w:tc>
          <w:tcPr>
            <w:tcW w:w="7087" w:type="dxa"/>
            <w:shd w:val="clear" w:color="auto" w:fill="003366"/>
          </w:tcPr>
          <w:p w14:paraId="513FDD6A" w14:textId="77777777" w:rsidR="00F3693F" w:rsidRPr="0016655F" w:rsidRDefault="00000000">
            <w:pPr>
              <w:spacing w:before="40" w:after="40"/>
              <w:jc w:val="center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b/>
                <w:color w:val="FFFFFF"/>
                <w:sz w:val="20"/>
                <w:lang w:val="es-PE"/>
              </w:rPr>
              <w:t>PlantAndes</w:t>
            </w:r>
            <w:proofErr w:type="spellEnd"/>
            <w:r w:rsidRPr="0016655F">
              <w:rPr>
                <w:rFonts w:ascii="Times New Roman" w:hAnsi="Times New Roman"/>
                <w:b/>
                <w:color w:val="FFFFFF"/>
                <w:sz w:val="20"/>
                <w:lang w:val="es-PE"/>
              </w:rPr>
              <w:t xml:space="preserve"> v2 – Taller de Proyectos II</w:t>
            </w:r>
          </w:p>
        </w:tc>
      </w:tr>
      <w:tr w:rsidR="00F3693F" w14:paraId="3D796B5A" w14:textId="77777777">
        <w:tc>
          <w:tcPr>
            <w:tcW w:w="2268" w:type="dxa"/>
            <w:shd w:val="clear" w:color="auto" w:fill="E8F4F8"/>
          </w:tcPr>
          <w:p w14:paraId="0F3E1C4C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Período</w:t>
            </w:r>
            <w:proofErr w:type="spellEnd"/>
          </w:p>
        </w:tc>
        <w:tc>
          <w:tcPr>
            <w:tcW w:w="7087" w:type="dxa"/>
            <w:shd w:val="clear" w:color="auto" w:fill="E8F4F8"/>
          </w:tcPr>
          <w:p w14:paraId="5CD0487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1 (01/04/2026 – 07/04/2026)</w:t>
            </w:r>
          </w:p>
        </w:tc>
      </w:tr>
      <w:tr w:rsidR="00F3693F" w14:paraId="0C55803B" w14:textId="77777777">
        <w:tc>
          <w:tcPr>
            <w:tcW w:w="2268" w:type="dxa"/>
            <w:shd w:val="clear" w:color="auto" w:fill="FFFFFF"/>
          </w:tcPr>
          <w:p w14:paraId="76183F4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Fecha informe</w:t>
            </w:r>
          </w:p>
        </w:tc>
        <w:tc>
          <w:tcPr>
            <w:tcW w:w="7087" w:type="dxa"/>
            <w:shd w:val="clear" w:color="auto" w:fill="FFFFFF"/>
          </w:tcPr>
          <w:p w14:paraId="1B4049A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24 de mayo de 2026</w:t>
            </w:r>
          </w:p>
        </w:tc>
      </w:tr>
      <w:tr w:rsidR="00F3693F" w14:paraId="69221AAC" w14:textId="77777777">
        <w:tc>
          <w:tcPr>
            <w:tcW w:w="2268" w:type="dxa"/>
            <w:shd w:val="clear" w:color="auto" w:fill="E8F4F8"/>
          </w:tcPr>
          <w:p w14:paraId="472509A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Elaborado por</w:t>
            </w:r>
          </w:p>
        </w:tc>
        <w:tc>
          <w:tcPr>
            <w:tcW w:w="7087" w:type="dxa"/>
            <w:shd w:val="clear" w:color="auto" w:fill="E8F4F8"/>
          </w:tcPr>
          <w:p w14:paraId="72EF808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Calderon Romero</w:t>
            </w:r>
          </w:p>
        </w:tc>
      </w:tr>
      <w:tr w:rsidR="00F3693F" w14:paraId="333DB94E" w14:textId="77777777">
        <w:tc>
          <w:tcPr>
            <w:tcW w:w="2268" w:type="dxa"/>
            <w:shd w:val="clear" w:color="auto" w:fill="FFFFFF"/>
          </w:tcPr>
          <w:p w14:paraId="5C6626B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Revisado por</w:t>
            </w:r>
          </w:p>
        </w:tc>
        <w:tc>
          <w:tcPr>
            <w:tcW w:w="7087" w:type="dxa"/>
            <w:shd w:val="clear" w:color="auto" w:fill="FFFFFF"/>
          </w:tcPr>
          <w:p w14:paraId="55E7A8A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Oscar Añazco Durand</w:t>
            </w:r>
          </w:p>
        </w:tc>
      </w:tr>
    </w:tbl>
    <w:p w14:paraId="61FAA65F" w14:textId="77777777" w:rsidR="00F3693F" w:rsidRDefault="00F3693F">
      <w:pPr>
        <w:spacing w:after="120"/>
      </w:pPr>
    </w:p>
    <w:p w14:paraId="67CD7DD3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22. Encabezado del Informe de Estado – Sprint 1.</w:t>
      </w:r>
    </w:p>
    <w:p w14:paraId="5160F665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1. Resumen Ejecutivo</w:t>
      </w:r>
    </w:p>
    <w:p w14:paraId="0FD96C5E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El Sprint 1 del Taller de Proyectos II ha sido completado exitosamente. Las 6 historias de usuario comprometidas fueron entregadas en su totalidad, alcanzando una velocidad de sprint de 52 puntos de historia. El modelo CNN alcanzó una precisión de validación del 92.3%, superando el objetivo del 90%. El sistema </w:t>
      </w:r>
      <w:proofErr w:type="spellStart"/>
      <w:r w:rsidRPr="0016655F">
        <w:rPr>
          <w:rFonts w:ascii="Times New Roman" w:hAnsi="Times New Roman"/>
          <w:sz w:val="24"/>
          <w:lang w:val="es-PE"/>
        </w:rPr>
        <w:t>PlantAndes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v2 se encuentra en estado estable y listo para demostración.</w:t>
      </w:r>
    </w:p>
    <w:p w14:paraId="231F064D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>2. Dashboard de Avance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3"/>
        <w:gridCol w:w="1645"/>
        <w:gridCol w:w="4076"/>
      </w:tblGrid>
      <w:tr w:rsidR="00F3693F" w14:paraId="07989864" w14:textId="77777777">
        <w:tc>
          <w:tcPr>
            <w:tcW w:w="3402" w:type="dxa"/>
            <w:shd w:val="clear" w:color="auto" w:fill="003366"/>
          </w:tcPr>
          <w:p w14:paraId="78417BA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Indicador</w:t>
            </w:r>
          </w:p>
        </w:tc>
        <w:tc>
          <w:tcPr>
            <w:tcW w:w="1701" w:type="dxa"/>
            <w:shd w:val="clear" w:color="auto" w:fill="003366"/>
          </w:tcPr>
          <w:p w14:paraId="0330D085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Valor</w:t>
            </w:r>
          </w:p>
        </w:tc>
        <w:tc>
          <w:tcPr>
            <w:tcW w:w="4252" w:type="dxa"/>
            <w:shd w:val="clear" w:color="auto" w:fill="003366"/>
          </w:tcPr>
          <w:p w14:paraId="02BC29B4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Tendencia</w:t>
            </w:r>
          </w:p>
        </w:tc>
      </w:tr>
      <w:tr w:rsidR="00F3693F" w14:paraId="0530B7E7" w14:textId="77777777">
        <w:tc>
          <w:tcPr>
            <w:tcW w:w="3402" w:type="dxa"/>
            <w:shd w:val="clear" w:color="auto" w:fill="E8F4F8"/>
          </w:tcPr>
          <w:p w14:paraId="041AEF1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Sprints completados</w:t>
            </w:r>
          </w:p>
        </w:tc>
        <w:tc>
          <w:tcPr>
            <w:tcW w:w="1701" w:type="dxa"/>
            <w:shd w:val="clear" w:color="auto" w:fill="E8F4F8"/>
          </w:tcPr>
          <w:p w14:paraId="185240F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 / 5</w:t>
            </w:r>
          </w:p>
        </w:tc>
        <w:tc>
          <w:tcPr>
            <w:tcW w:w="4252" w:type="dxa"/>
            <w:shd w:val="clear" w:color="auto" w:fill="E8F4F8"/>
          </w:tcPr>
          <w:p w14:paraId="26938A6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▶ En progreso</w:t>
            </w:r>
          </w:p>
        </w:tc>
      </w:tr>
      <w:tr w:rsidR="00F3693F" w14:paraId="1DCB8600" w14:textId="77777777">
        <w:tc>
          <w:tcPr>
            <w:tcW w:w="3402" w:type="dxa"/>
            <w:shd w:val="clear" w:color="auto" w:fill="FFFFFF"/>
          </w:tcPr>
          <w:p w14:paraId="390BC23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Historias completadas</w:t>
            </w:r>
          </w:p>
        </w:tc>
        <w:tc>
          <w:tcPr>
            <w:tcW w:w="1701" w:type="dxa"/>
            <w:shd w:val="clear" w:color="auto" w:fill="FFFFFF"/>
          </w:tcPr>
          <w:p w14:paraId="132621F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 / 28</w:t>
            </w:r>
          </w:p>
        </w:tc>
        <w:tc>
          <w:tcPr>
            <w:tcW w:w="4252" w:type="dxa"/>
            <w:shd w:val="clear" w:color="auto" w:fill="FFFFFF"/>
          </w:tcPr>
          <w:p w14:paraId="38F1580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▶ 21.4% del backlog total</w:t>
            </w:r>
          </w:p>
        </w:tc>
      </w:tr>
      <w:tr w:rsidR="00F3693F" w14:paraId="2B273F3A" w14:textId="77777777">
        <w:tc>
          <w:tcPr>
            <w:tcW w:w="3402" w:type="dxa"/>
            <w:shd w:val="clear" w:color="auto" w:fill="E8F4F8"/>
          </w:tcPr>
          <w:p w14:paraId="23E065F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Avance del proyecto</w:t>
            </w:r>
          </w:p>
        </w:tc>
        <w:tc>
          <w:tcPr>
            <w:tcW w:w="1701" w:type="dxa"/>
            <w:shd w:val="clear" w:color="auto" w:fill="E8F4F8"/>
          </w:tcPr>
          <w:p w14:paraId="72B4CF3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20%</w:t>
            </w:r>
          </w:p>
        </w:tc>
        <w:tc>
          <w:tcPr>
            <w:tcW w:w="4252" w:type="dxa"/>
            <w:shd w:val="clear" w:color="auto" w:fill="E8F4F8"/>
          </w:tcPr>
          <w:p w14:paraId="1D7EF91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▲ Según cronograma</w:t>
            </w:r>
          </w:p>
        </w:tc>
      </w:tr>
      <w:tr w:rsidR="00F3693F" w14:paraId="6EBA3151" w14:textId="77777777">
        <w:tc>
          <w:tcPr>
            <w:tcW w:w="3402" w:type="dxa"/>
            <w:shd w:val="clear" w:color="auto" w:fill="FFFFFF"/>
          </w:tcPr>
          <w:p w14:paraId="1BB1535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Presupuesto ejecutado</w:t>
            </w:r>
          </w:p>
        </w:tc>
        <w:tc>
          <w:tcPr>
            <w:tcW w:w="1701" w:type="dxa"/>
            <w:shd w:val="clear" w:color="auto" w:fill="FFFFFF"/>
          </w:tcPr>
          <w:p w14:paraId="7CD5E33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S/ 0.00</w:t>
            </w:r>
          </w:p>
        </w:tc>
        <w:tc>
          <w:tcPr>
            <w:tcW w:w="4252" w:type="dxa"/>
            <w:shd w:val="clear" w:color="auto" w:fill="FFFFFF"/>
          </w:tcPr>
          <w:p w14:paraId="347B06A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Sin costo (recursos propios)</w:t>
            </w:r>
          </w:p>
        </w:tc>
      </w:tr>
      <w:tr w:rsidR="00F3693F" w14:paraId="78FDAF34" w14:textId="77777777">
        <w:tc>
          <w:tcPr>
            <w:tcW w:w="3402" w:type="dxa"/>
            <w:shd w:val="clear" w:color="auto" w:fill="E8F4F8"/>
          </w:tcPr>
          <w:p w14:paraId="7802E0A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Riesgos activos</w:t>
            </w:r>
          </w:p>
        </w:tc>
        <w:tc>
          <w:tcPr>
            <w:tcW w:w="1701" w:type="dxa"/>
            <w:shd w:val="clear" w:color="auto" w:fill="E8F4F8"/>
          </w:tcPr>
          <w:p w14:paraId="2171DDD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4252" w:type="dxa"/>
            <w:shd w:val="clear" w:color="auto" w:fill="E8F4F8"/>
          </w:tcPr>
          <w:p w14:paraId="2858FD6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⚠ Seguimiento activo</w:t>
            </w:r>
          </w:p>
        </w:tc>
      </w:tr>
      <w:tr w:rsidR="00F3693F" w14:paraId="6CBAE618" w14:textId="77777777">
        <w:tc>
          <w:tcPr>
            <w:tcW w:w="3402" w:type="dxa"/>
            <w:shd w:val="clear" w:color="auto" w:fill="FFFFFF"/>
          </w:tcPr>
          <w:p w14:paraId="373761D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Impedimentos pendientes</w:t>
            </w:r>
          </w:p>
        </w:tc>
        <w:tc>
          <w:tcPr>
            <w:tcW w:w="1701" w:type="dxa"/>
            <w:shd w:val="clear" w:color="auto" w:fill="FFFFFF"/>
          </w:tcPr>
          <w:p w14:paraId="62B149F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4252" w:type="dxa"/>
            <w:shd w:val="clear" w:color="auto" w:fill="FFFFFF"/>
          </w:tcPr>
          <w:p w14:paraId="4670B41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Ninguno bloqueante</w:t>
            </w:r>
          </w:p>
        </w:tc>
      </w:tr>
      <w:tr w:rsidR="00F3693F" w14:paraId="5C35A777" w14:textId="77777777">
        <w:tc>
          <w:tcPr>
            <w:tcW w:w="3402" w:type="dxa"/>
            <w:shd w:val="clear" w:color="auto" w:fill="E8F4F8"/>
          </w:tcPr>
          <w:p w14:paraId="591A28F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Calidad del código (tests)</w:t>
            </w:r>
          </w:p>
        </w:tc>
        <w:tc>
          <w:tcPr>
            <w:tcW w:w="1701" w:type="dxa"/>
            <w:shd w:val="clear" w:color="auto" w:fill="E8F4F8"/>
          </w:tcPr>
          <w:p w14:paraId="5BA19A1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100%</w:t>
            </w:r>
          </w:p>
        </w:tc>
        <w:tc>
          <w:tcPr>
            <w:tcW w:w="4252" w:type="dxa"/>
            <w:shd w:val="clear" w:color="auto" w:fill="E8F4F8"/>
          </w:tcPr>
          <w:p w14:paraId="61A042F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14/14 casos pasan</w:t>
            </w:r>
          </w:p>
        </w:tc>
      </w:tr>
      <w:tr w:rsidR="00F3693F" w14:paraId="5DE8EFFF" w14:textId="77777777">
        <w:tc>
          <w:tcPr>
            <w:tcW w:w="3402" w:type="dxa"/>
            <w:shd w:val="clear" w:color="auto" w:fill="FFFFFF"/>
          </w:tcPr>
          <w:p w14:paraId="116660B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Precisión modelo CNN</w:t>
            </w:r>
          </w:p>
        </w:tc>
        <w:tc>
          <w:tcPr>
            <w:tcW w:w="1701" w:type="dxa"/>
            <w:shd w:val="clear" w:color="auto" w:fill="FFFFFF"/>
          </w:tcPr>
          <w:p w14:paraId="1F9A0AB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92.3%</w:t>
            </w:r>
          </w:p>
        </w:tc>
        <w:tc>
          <w:tcPr>
            <w:tcW w:w="4252" w:type="dxa"/>
            <w:shd w:val="clear" w:color="auto" w:fill="FFFFFF"/>
          </w:tcPr>
          <w:p w14:paraId="73995F4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▲ Supera objetivo</w:t>
            </w:r>
          </w:p>
        </w:tc>
      </w:tr>
    </w:tbl>
    <w:p w14:paraId="4C4BF54F" w14:textId="77777777" w:rsidR="00F3693F" w:rsidRDefault="00F3693F">
      <w:pPr>
        <w:spacing w:after="120"/>
      </w:pPr>
    </w:p>
    <w:p w14:paraId="190EB237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23.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Dashboard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de indicadores del proyecto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– Sprint 1.</w:t>
      </w:r>
    </w:p>
    <w:p w14:paraId="63D7ABA4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>3. Estado por Historia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"/>
        <w:gridCol w:w="2946"/>
        <w:gridCol w:w="995"/>
        <w:gridCol w:w="1541"/>
        <w:gridCol w:w="2650"/>
      </w:tblGrid>
      <w:tr w:rsidR="00F3693F" w14:paraId="737B6808" w14:textId="77777777">
        <w:tc>
          <w:tcPr>
            <w:tcW w:w="737" w:type="dxa"/>
            <w:shd w:val="clear" w:color="auto" w:fill="003366"/>
          </w:tcPr>
          <w:p w14:paraId="63E08D3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HU</w:t>
            </w:r>
          </w:p>
        </w:tc>
        <w:tc>
          <w:tcPr>
            <w:tcW w:w="3118" w:type="dxa"/>
            <w:shd w:val="clear" w:color="auto" w:fill="003366"/>
          </w:tcPr>
          <w:p w14:paraId="3897551F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Descripción</w:t>
            </w:r>
          </w:p>
        </w:tc>
        <w:tc>
          <w:tcPr>
            <w:tcW w:w="1020" w:type="dxa"/>
            <w:shd w:val="clear" w:color="auto" w:fill="003366"/>
          </w:tcPr>
          <w:p w14:paraId="20A958AF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Puntos</w:t>
            </w:r>
          </w:p>
        </w:tc>
        <w:tc>
          <w:tcPr>
            <w:tcW w:w="1587" w:type="dxa"/>
            <w:shd w:val="clear" w:color="auto" w:fill="003366"/>
          </w:tcPr>
          <w:p w14:paraId="1BBC03E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  <w:tc>
          <w:tcPr>
            <w:tcW w:w="2891" w:type="dxa"/>
            <w:shd w:val="clear" w:color="auto" w:fill="003366"/>
          </w:tcPr>
          <w:p w14:paraId="16EF401D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Obs.</w:t>
            </w:r>
          </w:p>
        </w:tc>
      </w:tr>
      <w:tr w:rsidR="00F3693F" w14:paraId="527F9E4E" w14:textId="77777777">
        <w:tc>
          <w:tcPr>
            <w:tcW w:w="737" w:type="dxa"/>
            <w:shd w:val="clear" w:color="auto" w:fill="E8F4F8"/>
          </w:tcPr>
          <w:p w14:paraId="6052F06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HU-01</w:t>
            </w:r>
          </w:p>
        </w:tc>
        <w:tc>
          <w:tcPr>
            <w:tcW w:w="3118" w:type="dxa"/>
            <w:shd w:val="clear" w:color="auto" w:fill="E8F4F8"/>
          </w:tcPr>
          <w:p w14:paraId="68DD255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Configuración del entorno</w:t>
            </w:r>
          </w:p>
        </w:tc>
        <w:tc>
          <w:tcPr>
            <w:tcW w:w="1020" w:type="dxa"/>
            <w:shd w:val="clear" w:color="auto" w:fill="E8F4F8"/>
          </w:tcPr>
          <w:p w14:paraId="06EE3B7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1587" w:type="dxa"/>
            <w:shd w:val="clear" w:color="auto" w:fill="E8F4F8"/>
          </w:tcPr>
          <w:p w14:paraId="7C6D362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  <w:tc>
          <w:tcPr>
            <w:tcW w:w="2891" w:type="dxa"/>
            <w:shd w:val="clear" w:color="auto" w:fill="E8F4F8"/>
          </w:tcPr>
          <w:p w14:paraId="04C346C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</w:tr>
      <w:tr w:rsidR="00F3693F" w14:paraId="461E4607" w14:textId="77777777">
        <w:tc>
          <w:tcPr>
            <w:tcW w:w="737" w:type="dxa"/>
            <w:shd w:val="clear" w:color="auto" w:fill="FFFFFF"/>
          </w:tcPr>
          <w:p w14:paraId="04E8F7E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HU-02</w:t>
            </w:r>
          </w:p>
        </w:tc>
        <w:tc>
          <w:tcPr>
            <w:tcW w:w="3118" w:type="dxa"/>
            <w:shd w:val="clear" w:color="auto" w:fill="FFFFFF"/>
          </w:tcPr>
          <w:p w14:paraId="787AD2B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Dataset de cultivos andinos</w:t>
            </w:r>
          </w:p>
        </w:tc>
        <w:tc>
          <w:tcPr>
            <w:tcW w:w="1020" w:type="dxa"/>
            <w:shd w:val="clear" w:color="auto" w:fill="FFFFFF"/>
          </w:tcPr>
          <w:p w14:paraId="1AF1F3F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12</w:t>
            </w:r>
          </w:p>
        </w:tc>
        <w:tc>
          <w:tcPr>
            <w:tcW w:w="1587" w:type="dxa"/>
            <w:shd w:val="clear" w:color="auto" w:fill="FFFFFF"/>
          </w:tcPr>
          <w:p w14:paraId="4F28595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  <w:tc>
          <w:tcPr>
            <w:tcW w:w="2891" w:type="dxa"/>
            <w:shd w:val="clear" w:color="auto" w:fill="FFFFFF"/>
          </w:tcPr>
          <w:p w14:paraId="59F9257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50k+ imgs</w:t>
            </w:r>
          </w:p>
        </w:tc>
      </w:tr>
      <w:tr w:rsidR="00F3693F" w14:paraId="3A658889" w14:textId="77777777">
        <w:tc>
          <w:tcPr>
            <w:tcW w:w="737" w:type="dxa"/>
            <w:shd w:val="clear" w:color="auto" w:fill="E8F4F8"/>
          </w:tcPr>
          <w:p w14:paraId="12715C8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HU-03</w:t>
            </w:r>
          </w:p>
        </w:tc>
        <w:tc>
          <w:tcPr>
            <w:tcW w:w="3118" w:type="dxa"/>
            <w:shd w:val="clear" w:color="auto" w:fill="E8F4F8"/>
          </w:tcPr>
          <w:p w14:paraId="21F8572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Preprocesamiento de imágenes</w:t>
            </w:r>
          </w:p>
        </w:tc>
        <w:tc>
          <w:tcPr>
            <w:tcW w:w="1020" w:type="dxa"/>
            <w:shd w:val="clear" w:color="auto" w:fill="E8F4F8"/>
          </w:tcPr>
          <w:p w14:paraId="4F353DE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1587" w:type="dxa"/>
            <w:shd w:val="clear" w:color="auto" w:fill="E8F4F8"/>
          </w:tcPr>
          <w:p w14:paraId="4894979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  <w:tc>
          <w:tcPr>
            <w:tcW w:w="2891" w:type="dxa"/>
            <w:shd w:val="clear" w:color="auto" w:fill="E8F4F8"/>
          </w:tcPr>
          <w:p w14:paraId="078953E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Data aug OK</w:t>
            </w:r>
          </w:p>
        </w:tc>
      </w:tr>
      <w:tr w:rsidR="00F3693F" w14:paraId="40540B3F" w14:textId="77777777">
        <w:tc>
          <w:tcPr>
            <w:tcW w:w="737" w:type="dxa"/>
            <w:shd w:val="clear" w:color="auto" w:fill="FFFFFF"/>
          </w:tcPr>
          <w:p w14:paraId="6433B6A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HU-04</w:t>
            </w:r>
          </w:p>
        </w:tc>
        <w:tc>
          <w:tcPr>
            <w:tcW w:w="3118" w:type="dxa"/>
            <w:shd w:val="clear" w:color="auto" w:fill="FFFFFF"/>
          </w:tcPr>
          <w:p w14:paraId="2EF2F81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Arquitectura CNN base</w:t>
            </w:r>
          </w:p>
        </w:tc>
        <w:tc>
          <w:tcPr>
            <w:tcW w:w="1020" w:type="dxa"/>
            <w:shd w:val="clear" w:color="auto" w:fill="FFFFFF"/>
          </w:tcPr>
          <w:p w14:paraId="3A235E0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12</w:t>
            </w:r>
          </w:p>
        </w:tc>
        <w:tc>
          <w:tcPr>
            <w:tcW w:w="1587" w:type="dxa"/>
            <w:shd w:val="clear" w:color="auto" w:fill="FFFFFF"/>
          </w:tcPr>
          <w:p w14:paraId="79DAC85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  <w:tc>
          <w:tcPr>
            <w:tcW w:w="2891" w:type="dxa"/>
            <w:shd w:val="clear" w:color="auto" w:fill="FFFFFF"/>
          </w:tcPr>
          <w:p w14:paraId="5944D2B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3 bloques conv</w:t>
            </w:r>
          </w:p>
        </w:tc>
      </w:tr>
      <w:tr w:rsidR="00F3693F" w14:paraId="1F48FE25" w14:textId="77777777">
        <w:tc>
          <w:tcPr>
            <w:tcW w:w="737" w:type="dxa"/>
            <w:shd w:val="clear" w:color="auto" w:fill="E8F4F8"/>
          </w:tcPr>
          <w:p w14:paraId="7340512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HU-05</w:t>
            </w:r>
          </w:p>
        </w:tc>
        <w:tc>
          <w:tcPr>
            <w:tcW w:w="3118" w:type="dxa"/>
            <w:shd w:val="clear" w:color="auto" w:fill="E8F4F8"/>
          </w:tcPr>
          <w:p w14:paraId="0575C97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Clasificación básica 2 clases</w:t>
            </w:r>
          </w:p>
        </w:tc>
        <w:tc>
          <w:tcPr>
            <w:tcW w:w="1020" w:type="dxa"/>
            <w:shd w:val="clear" w:color="auto" w:fill="E8F4F8"/>
          </w:tcPr>
          <w:p w14:paraId="12BDB52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1587" w:type="dxa"/>
            <w:shd w:val="clear" w:color="auto" w:fill="E8F4F8"/>
          </w:tcPr>
          <w:p w14:paraId="12DBE02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  <w:tc>
          <w:tcPr>
            <w:tcW w:w="2891" w:type="dxa"/>
            <w:shd w:val="clear" w:color="auto" w:fill="E8F4F8"/>
          </w:tcPr>
          <w:p w14:paraId="183408F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Acc: 92.3%</w:t>
            </w:r>
          </w:p>
        </w:tc>
      </w:tr>
      <w:tr w:rsidR="00F3693F" w14:paraId="5581A81E" w14:textId="77777777">
        <w:tc>
          <w:tcPr>
            <w:tcW w:w="737" w:type="dxa"/>
            <w:shd w:val="clear" w:color="auto" w:fill="FFFFFF"/>
          </w:tcPr>
          <w:p w14:paraId="4E4A821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HU-08</w:t>
            </w:r>
          </w:p>
        </w:tc>
        <w:tc>
          <w:tcPr>
            <w:tcW w:w="3118" w:type="dxa"/>
            <w:shd w:val="clear" w:color="auto" w:fill="FFFFFF"/>
          </w:tcPr>
          <w:p w14:paraId="1B6CC1F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Nivel de confianza (softmax)</w:t>
            </w:r>
          </w:p>
        </w:tc>
        <w:tc>
          <w:tcPr>
            <w:tcW w:w="1020" w:type="dxa"/>
            <w:shd w:val="clear" w:color="auto" w:fill="FFFFFF"/>
          </w:tcPr>
          <w:p w14:paraId="3659B08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1587" w:type="dxa"/>
            <w:shd w:val="clear" w:color="auto" w:fill="FFFFFF"/>
          </w:tcPr>
          <w:p w14:paraId="29D6847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Completado</w:t>
            </w:r>
          </w:p>
        </w:tc>
        <w:tc>
          <w:tcPr>
            <w:tcW w:w="2891" w:type="dxa"/>
            <w:shd w:val="clear" w:color="auto" w:fill="FFFFFF"/>
          </w:tcPr>
          <w:p w14:paraId="25A5678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Top-3 visible</w:t>
            </w:r>
          </w:p>
        </w:tc>
      </w:tr>
      <w:tr w:rsidR="00F3693F" w14:paraId="74513842" w14:textId="77777777">
        <w:tc>
          <w:tcPr>
            <w:tcW w:w="737" w:type="dxa"/>
            <w:shd w:val="clear" w:color="auto" w:fill="E8F4F8"/>
          </w:tcPr>
          <w:p w14:paraId="6A1B6D5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TOTAL</w:t>
            </w:r>
          </w:p>
        </w:tc>
        <w:tc>
          <w:tcPr>
            <w:tcW w:w="3118" w:type="dxa"/>
            <w:shd w:val="clear" w:color="auto" w:fill="E8F4F8"/>
          </w:tcPr>
          <w:p w14:paraId="393DEE9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1020" w:type="dxa"/>
            <w:shd w:val="clear" w:color="auto" w:fill="E8F4F8"/>
          </w:tcPr>
          <w:p w14:paraId="17F787E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52</w:t>
            </w:r>
          </w:p>
        </w:tc>
        <w:tc>
          <w:tcPr>
            <w:tcW w:w="1587" w:type="dxa"/>
            <w:shd w:val="clear" w:color="auto" w:fill="E8F4F8"/>
          </w:tcPr>
          <w:p w14:paraId="0E25695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6/6 (100%)</w:t>
            </w:r>
          </w:p>
        </w:tc>
        <w:tc>
          <w:tcPr>
            <w:tcW w:w="2891" w:type="dxa"/>
            <w:shd w:val="clear" w:color="auto" w:fill="E8F4F8"/>
          </w:tcPr>
          <w:p w14:paraId="4C47A9F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</w:tr>
    </w:tbl>
    <w:p w14:paraId="6AE824A6" w14:textId="77777777" w:rsidR="00F3693F" w:rsidRDefault="00F3693F">
      <w:pPr>
        <w:spacing w:after="120"/>
      </w:pPr>
    </w:p>
    <w:p w14:paraId="66D2EB10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24. Estado de las historias de usuario del Sprint 1.</w:t>
      </w:r>
    </w:p>
    <w:p w14:paraId="4490C145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005AA0"/>
          <w:sz w:val="24"/>
        </w:rPr>
        <w:t>Gestión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 </w:t>
      </w:r>
      <w:proofErr w:type="spellStart"/>
      <w:r>
        <w:rPr>
          <w:rFonts w:ascii="Times New Roman" w:hAnsi="Times New Roman"/>
          <w:b/>
          <w:color w:val="005AA0"/>
          <w:sz w:val="24"/>
        </w:rPr>
        <w:t>Riesgos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"/>
        <w:gridCol w:w="2446"/>
        <w:gridCol w:w="839"/>
        <w:gridCol w:w="1012"/>
        <w:gridCol w:w="1098"/>
        <w:gridCol w:w="3055"/>
      </w:tblGrid>
      <w:tr w:rsidR="00F3693F" w14:paraId="178779EF" w14:textId="77777777">
        <w:tc>
          <w:tcPr>
            <w:tcW w:w="567" w:type="dxa"/>
            <w:shd w:val="clear" w:color="auto" w:fill="003366"/>
          </w:tcPr>
          <w:p w14:paraId="0053429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lastRenderedPageBreak/>
              <w:t>ID</w:t>
            </w:r>
          </w:p>
        </w:tc>
        <w:tc>
          <w:tcPr>
            <w:tcW w:w="2551" w:type="dxa"/>
            <w:shd w:val="clear" w:color="auto" w:fill="003366"/>
          </w:tcPr>
          <w:p w14:paraId="152E827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Riesgo</w:t>
            </w:r>
          </w:p>
        </w:tc>
        <w:tc>
          <w:tcPr>
            <w:tcW w:w="850" w:type="dxa"/>
            <w:shd w:val="clear" w:color="auto" w:fill="003366"/>
          </w:tcPr>
          <w:p w14:paraId="34508A8B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Prob</w:t>
            </w:r>
          </w:p>
        </w:tc>
        <w:tc>
          <w:tcPr>
            <w:tcW w:w="1020" w:type="dxa"/>
            <w:shd w:val="clear" w:color="auto" w:fill="003366"/>
          </w:tcPr>
          <w:p w14:paraId="10DFC0E2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Impacto</w:t>
            </w:r>
          </w:p>
        </w:tc>
        <w:tc>
          <w:tcPr>
            <w:tcW w:w="1134" w:type="dxa"/>
            <w:shd w:val="clear" w:color="auto" w:fill="003366"/>
          </w:tcPr>
          <w:p w14:paraId="72F7679A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Nivel</w:t>
            </w:r>
          </w:p>
        </w:tc>
        <w:tc>
          <w:tcPr>
            <w:tcW w:w="3231" w:type="dxa"/>
            <w:shd w:val="clear" w:color="auto" w:fill="003366"/>
          </w:tcPr>
          <w:p w14:paraId="184E866B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Mitigación</w:t>
            </w:r>
          </w:p>
        </w:tc>
      </w:tr>
      <w:tr w:rsidR="00F3693F" w14:paraId="7C19DDB5" w14:textId="77777777">
        <w:tc>
          <w:tcPr>
            <w:tcW w:w="567" w:type="dxa"/>
            <w:shd w:val="clear" w:color="auto" w:fill="E8F4F8"/>
          </w:tcPr>
          <w:p w14:paraId="435D8F1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R-01</w:t>
            </w:r>
          </w:p>
        </w:tc>
        <w:tc>
          <w:tcPr>
            <w:tcW w:w="2551" w:type="dxa"/>
            <w:shd w:val="clear" w:color="auto" w:fill="E8F4F8"/>
          </w:tcPr>
          <w:p w14:paraId="7747CB02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Tiempo de inferencia CNN &gt; 5s en CPU</w:t>
            </w:r>
          </w:p>
        </w:tc>
        <w:tc>
          <w:tcPr>
            <w:tcW w:w="850" w:type="dxa"/>
            <w:shd w:val="clear" w:color="auto" w:fill="E8F4F8"/>
          </w:tcPr>
          <w:p w14:paraId="1844018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Media</w:t>
            </w:r>
          </w:p>
        </w:tc>
        <w:tc>
          <w:tcPr>
            <w:tcW w:w="1020" w:type="dxa"/>
            <w:shd w:val="clear" w:color="auto" w:fill="E8F4F8"/>
          </w:tcPr>
          <w:p w14:paraId="03FAED1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Alto</w:t>
            </w:r>
          </w:p>
        </w:tc>
        <w:tc>
          <w:tcPr>
            <w:tcW w:w="1134" w:type="dxa"/>
            <w:shd w:val="clear" w:color="auto" w:fill="E8F4F8"/>
          </w:tcPr>
          <w:p w14:paraId="4C6721F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⚠ Medio</w:t>
            </w:r>
          </w:p>
        </w:tc>
        <w:tc>
          <w:tcPr>
            <w:tcW w:w="3231" w:type="dxa"/>
            <w:shd w:val="clear" w:color="auto" w:fill="E8F4F8"/>
          </w:tcPr>
          <w:p w14:paraId="2B8DDB1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Optimizar con torch.compile y batch processing</w:t>
            </w:r>
          </w:p>
        </w:tc>
      </w:tr>
      <w:tr w:rsidR="00F3693F" w:rsidRPr="00F61414" w14:paraId="4908B2A1" w14:textId="77777777">
        <w:tc>
          <w:tcPr>
            <w:tcW w:w="567" w:type="dxa"/>
            <w:shd w:val="clear" w:color="auto" w:fill="FFFFFF"/>
          </w:tcPr>
          <w:p w14:paraId="075B745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R-02</w:t>
            </w:r>
          </w:p>
        </w:tc>
        <w:tc>
          <w:tcPr>
            <w:tcW w:w="2551" w:type="dxa"/>
            <w:shd w:val="clear" w:color="auto" w:fill="FFFFFF"/>
          </w:tcPr>
          <w:p w14:paraId="5A8B3D1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Dataset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insuficiente para cultivos locales</w:t>
            </w:r>
          </w:p>
        </w:tc>
        <w:tc>
          <w:tcPr>
            <w:tcW w:w="850" w:type="dxa"/>
            <w:shd w:val="clear" w:color="auto" w:fill="FFFFFF"/>
          </w:tcPr>
          <w:p w14:paraId="2AB3957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Alta</w:t>
            </w:r>
          </w:p>
        </w:tc>
        <w:tc>
          <w:tcPr>
            <w:tcW w:w="1020" w:type="dxa"/>
            <w:shd w:val="clear" w:color="auto" w:fill="FFFFFF"/>
          </w:tcPr>
          <w:p w14:paraId="467AB91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Alto</w:t>
            </w:r>
          </w:p>
        </w:tc>
        <w:tc>
          <w:tcPr>
            <w:tcW w:w="1134" w:type="dxa"/>
            <w:shd w:val="clear" w:color="auto" w:fill="FFFFFF"/>
          </w:tcPr>
          <w:p w14:paraId="6D1BC20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🔴 Alto</w:t>
            </w:r>
          </w:p>
        </w:tc>
        <w:tc>
          <w:tcPr>
            <w:tcW w:w="3231" w:type="dxa"/>
            <w:shd w:val="clear" w:color="auto" w:fill="FFFFFF"/>
          </w:tcPr>
          <w:p w14:paraId="5CEE9CF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Ampliar con imágenes de campo de Cusco (Sprint 3)</w:t>
            </w:r>
          </w:p>
        </w:tc>
      </w:tr>
      <w:tr w:rsidR="00F3693F" w:rsidRPr="00F61414" w14:paraId="5946859C" w14:textId="77777777">
        <w:tc>
          <w:tcPr>
            <w:tcW w:w="567" w:type="dxa"/>
            <w:shd w:val="clear" w:color="auto" w:fill="E8F4F8"/>
          </w:tcPr>
          <w:p w14:paraId="6DB9B0D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R-03</w:t>
            </w:r>
          </w:p>
        </w:tc>
        <w:tc>
          <w:tcPr>
            <w:tcW w:w="2551" w:type="dxa"/>
            <w:shd w:val="clear" w:color="auto" w:fill="E8F4F8"/>
          </w:tcPr>
          <w:p w14:paraId="07C20698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Disponibilidad de la API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DeepSeek</w:t>
            </w:r>
            <w:proofErr w:type="spellEnd"/>
          </w:p>
        </w:tc>
        <w:tc>
          <w:tcPr>
            <w:tcW w:w="850" w:type="dxa"/>
            <w:shd w:val="clear" w:color="auto" w:fill="E8F4F8"/>
          </w:tcPr>
          <w:p w14:paraId="3983AAA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Baja</w:t>
            </w:r>
          </w:p>
        </w:tc>
        <w:tc>
          <w:tcPr>
            <w:tcW w:w="1020" w:type="dxa"/>
            <w:shd w:val="clear" w:color="auto" w:fill="E8F4F8"/>
          </w:tcPr>
          <w:p w14:paraId="0B3642F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Medio</w:t>
            </w:r>
          </w:p>
        </w:tc>
        <w:tc>
          <w:tcPr>
            <w:tcW w:w="1134" w:type="dxa"/>
            <w:shd w:val="clear" w:color="auto" w:fill="E8F4F8"/>
          </w:tcPr>
          <w:p w14:paraId="3BB42BC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🟡 Bajo</w:t>
            </w:r>
          </w:p>
        </w:tc>
        <w:tc>
          <w:tcPr>
            <w:tcW w:w="3231" w:type="dxa"/>
            <w:shd w:val="clear" w:color="auto" w:fill="E8F4F8"/>
          </w:tcPr>
          <w:p w14:paraId="0A00BC5A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Implementar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fallback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con respuestas cacheadas</w:t>
            </w:r>
          </w:p>
        </w:tc>
      </w:tr>
      <w:tr w:rsidR="00F3693F" w:rsidRPr="00F61414" w14:paraId="795CFC59" w14:textId="77777777">
        <w:tc>
          <w:tcPr>
            <w:tcW w:w="567" w:type="dxa"/>
            <w:shd w:val="clear" w:color="auto" w:fill="FFFFFF"/>
          </w:tcPr>
          <w:p w14:paraId="0180A55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R-04</w:t>
            </w:r>
          </w:p>
        </w:tc>
        <w:tc>
          <w:tcPr>
            <w:tcW w:w="2551" w:type="dxa"/>
            <w:shd w:val="clear" w:color="auto" w:fill="FFFFFF"/>
          </w:tcPr>
          <w:p w14:paraId="3F54A5A5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Pérdida de datos en SQLite en producción</w:t>
            </w:r>
          </w:p>
        </w:tc>
        <w:tc>
          <w:tcPr>
            <w:tcW w:w="850" w:type="dxa"/>
            <w:shd w:val="clear" w:color="auto" w:fill="FFFFFF"/>
          </w:tcPr>
          <w:p w14:paraId="2D63820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Baja</w:t>
            </w:r>
          </w:p>
        </w:tc>
        <w:tc>
          <w:tcPr>
            <w:tcW w:w="1020" w:type="dxa"/>
            <w:shd w:val="clear" w:color="auto" w:fill="FFFFFF"/>
          </w:tcPr>
          <w:p w14:paraId="5D7F6E9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Alto</w:t>
            </w:r>
          </w:p>
        </w:tc>
        <w:tc>
          <w:tcPr>
            <w:tcW w:w="1134" w:type="dxa"/>
            <w:shd w:val="clear" w:color="auto" w:fill="FFFFFF"/>
          </w:tcPr>
          <w:p w14:paraId="7CC1F42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🟡 Bajo</w:t>
            </w:r>
          </w:p>
        </w:tc>
        <w:tc>
          <w:tcPr>
            <w:tcW w:w="3231" w:type="dxa"/>
            <w:shd w:val="clear" w:color="auto" w:fill="FFFFFF"/>
          </w:tcPr>
          <w:p w14:paraId="37C0C54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Migración a PostgreSQL planificada para Sprint 4</w:t>
            </w:r>
          </w:p>
        </w:tc>
      </w:tr>
    </w:tbl>
    <w:p w14:paraId="7F49CE13" w14:textId="77777777" w:rsidR="00F3693F" w:rsidRPr="0016655F" w:rsidRDefault="00F3693F">
      <w:pPr>
        <w:spacing w:after="120"/>
        <w:rPr>
          <w:lang w:val="es-PE"/>
        </w:rPr>
      </w:pPr>
    </w:p>
    <w:p w14:paraId="4D73B6E6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25. Registro de riesgos activos del proyecto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PlantAndes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– Sprint 1.</w:t>
      </w:r>
    </w:p>
    <w:p w14:paraId="6B3C631A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>5. Contribución por Integrante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1"/>
        <w:gridCol w:w="1913"/>
        <w:gridCol w:w="2744"/>
        <w:gridCol w:w="1646"/>
      </w:tblGrid>
      <w:tr w:rsidR="00F3693F" w14:paraId="06D90543" w14:textId="77777777">
        <w:tc>
          <w:tcPr>
            <w:tcW w:w="2835" w:type="dxa"/>
            <w:shd w:val="clear" w:color="auto" w:fill="003366"/>
          </w:tcPr>
          <w:p w14:paraId="06B2DC94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Integrante</w:t>
            </w:r>
          </w:p>
        </w:tc>
        <w:tc>
          <w:tcPr>
            <w:tcW w:w="1984" w:type="dxa"/>
            <w:shd w:val="clear" w:color="auto" w:fill="003366"/>
          </w:tcPr>
          <w:p w14:paraId="16C4BE42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Horas invertidas</w:t>
            </w:r>
          </w:p>
        </w:tc>
        <w:tc>
          <w:tcPr>
            <w:tcW w:w="2835" w:type="dxa"/>
            <w:shd w:val="clear" w:color="auto" w:fill="003366"/>
          </w:tcPr>
          <w:p w14:paraId="14C3AF1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HU completadas</w:t>
            </w:r>
          </w:p>
        </w:tc>
        <w:tc>
          <w:tcPr>
            <w:tcW w:w="1701" w:type="dxa"/>
            <w:shd w:val="clear" w:color="auto" w:fill="003366"/>
          </w:tcPr>
          <w:p w14:paraId="321FBE6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Commits</w:t>
            </w:r>
          </w:p>
        </w:tc>
      </w:tr>
      <w:tr w:rsidR="00F3693F" w14:paraId="20F6A0DA" w14:textId="77777777">
        <w:tc>
          <w:tcPr>
            <w:tcW w:w="2835" w:type="dxa"/>
            <w:shd w:val="clear" w:color="auto" w:fill="E8F4F8"/>
          </w:tcPr>
          <w:p w14:paraId="4EAB8E8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Calderon Romero</w:t>
            </w:r>
          </w:p>
        </w:tc>
        <w:tc>
          <w:tcPr>
            <w:tcW w:w="1984" w:type="dxa"/>
            <w:shd w:val="clear" w:color="auto" w:fill="E8F4F8"/>
          </w:tcPr>
          <w:p w14:paraId="26873A1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~35 horas</w:t>
            </w:r>
          </w:p>
        </w:tc>
        <w:tc>
          <w:tcPr>
            <w:tcW w:w="2835" w:type="dxa"/>
            <w:shd w:val="clear" w:color="auto" w:fill="E8F4F8"/>
          </w:tcPr>
          <w:p w14:paraId="2CCD546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HU-01,02,03,04,05,08</w:t>
            </w:r>
          </w:p>
        </w:tc>
        <w:tc>
          <w:tcPr>
            <w:tcW w:w="1701" w:type="dxa"/>
            <w:shd w:val="clear" w:color="auto" w:fill="E8F4F8"/>
          </w:tcPr>
          <w:p w14:paraId="5C2C0CD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~30 commits</w:t>
            </w:r>
          </w:p>
        </w:tc>
      </w:tr>
      <w:tr w:rsidR="00F3693F" w14:paraId="2DFAF6E7" w14:textId="77777777">
        <w:tc>
          <w:tcPr>
            <w:tcW w:w="2835" w:type="dxa"/>
            <w:shd w:val="clear" w:color="auto" w:fill="FFFFFF"/>
          </w:tcPr>
          <w:p w14:paraId="30859CD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Alejandro H. Guevara V.</w:t>
            </w:r>
          </w:p>
        </w:tc>
        <w:tc>
          <w:tcPr>
            <w:tcW w:w="1984" w:type="dxa"/>
            <w:shd w:val="clear" w:color="auto" w:fill="FFFFFF"/>
          </w:tcPr>
          <w:p w14:paraId="10DFCA0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~17.5 horas</w:t>
            </w:r>
          </w:p>
        </w:tc>
        <w:tc>
          <w:tcPr>
            <w:tcW w:w="2835" w:type="dxa"/>
            <w:shd w:val="clear" w:color="auto" w:fill="FFFFFF"/>
          </w:tcPr>
          <w:p w14:paraId="7456AFD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HU-08 (interfaz)</w:t>
            </w:r>
          </w:p>
        </w:tc>
        <w:tc>
          <w:tcPr>
            <w:tcW w:w="1701" w:type="dxa"/>
            <w:shd w:val="clear" w:color="auto" w:fill="FFFFFF"/>
          </w:tcPr>
          <w:p w14:paraId="3CA556AD" w14:textId="1E3405A3" w:rsidR="00F3693F" w:rsidRDefault="00551D88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</w:tr>
    </w:tbl>
    <w:p w14:paraId="0FDEBD69" w14:textId="77777777" w:rsidR="00F3693F" w:rsidRDefault="00F3693F">
      <w:pPr>
        <w:spacing w:after="120"/>
      </w:pPr>
    </w:p>
    <w:p w14:paraId="6F150F2D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26. Contribución por integrante del equipo – Sprint 1.</w:t>
      </w:r>
    </w:p>
    <w:p w14:paraId="15F42DBB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538B267D" w14:textId="77777777" w:rsidR="00F3693F" w:rsidRPr="0016655F" w:rsidRDefault="00000000">
      <w:pPr>
        <w:shd w:val="clear" w:color="auto" w:fill="003366"/>
        <w:spacing w:before="320" w:after="120"/>
        <w:rPr>
          <w:lang w:val="es-PE"/>
        </w:rPr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03.3 REGISTRO DE IMPEDIMENTOS</w:t>
      </w:r>
    </w:p>
    <w:p w14:paraId="1C507529" w14:textId="77777777" w:rsidR="00F3693F" w:rsidRPr="0016655F" w:rsidRDefault="00000000">
      <w:pPr>
        <w:spacing w:after="12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>El Registro de Impedimentos documenta todos los obstáculos que afectaron o pudieron afectar el avance del Sprint 1, incluyendo su causa raíz, el responsable de resolverlo y el estado de resolución.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5"/>
        <w:gridCol w:w="1130"/>
        <w:gridCol w:w="1928"/>
        <w:gridCol w:w="1003"/>
        <w:gridCol w:w="1283"/>
        <w:gridCol w:w="995"/>
        <w:gridCol w:w="2010"/>
      </w:tblGrid>
      <w:tr w:rsidR="00F3693F" w14:paraId="1051B95C" w14:textId="77777777">
        <w:tc>
          <w:tcPr>
            <w:tcW w:w="680" w:type="dxa"/>
            <w:shd w:val="clear" w:color="auto" w:fill="003366"/>
          </w:tcPr>
          <w:p w14:paraId="55AB6103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1134" w:type="dxa"/>
            <w:shd w:val="clear" w:color="auto" w:fill="003366"/>
          </w:tcPr>
          <w:p w14:paraId="2AB595FE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Fecha</w:t>
            </w:r>
          </w:p>
        </w:tc>
        <w:tc>
          <w:tcPr>
            <w:tcW w:w="2551" w:type="dxa"/>
            <w:shd w:val="clear" w:color="auto" w:fill="003366"/>
          </w:tcPr>
          <w:p w14:paraId="13480C5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Descripción del Impedimento</w:t>
            </w:r>
          </w:p>
        </w:tc>
        <w:tc>
          <w:tcPr>
            <w:tcW w:w="1134" w:type="dxa"/>
            <w:shd w:val="clear" w:color="auto" w:fill="003366"/>
          </w:tcPr>
          <w:p w14:paraId="4E0D2723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Impacto</w:t>
            </w:r>
          </w:p>
        </w:tc>
        <w:tc>
          <w:tcPr>
            <w:tcW w:w="1134" w:type="dxa"/>
            <w:shd w:val="clear" w:color="auto" w:fill="003366"/>
          </w:tcPr>
          <w:p w14:paraId="69A34DE4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Responsable</w:t>
            </w:r>
          </w:p>
        </w:tc>
        <w:tc>
          <w:tcPr>
            <w:tcW w:w="1134" w:type="dxa"/>
            <w:shd w:val="clear" w:color="auto" w:fill="003366"/>
          </w:tcPr>
          <w:p w14:paraId="38F01E6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  <w:tc>
          <w:tcPr>
            <w:tcW w:w="2835" w:type="dxa"/>
            <w:shd w:val="clear" w:color="auto" w:fill="003366"/>
          </w:tcPr>
          <w:p w14:paraId="6ECB8246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Solución Aplicada</w:t>
            </w:r>
          </w:p>
        </w:tc>
      </w:tr>
      <w:tr w:rsidR="00F3693F" w14:paraId="602FB03E" w14:textId="77777777">
        <w:tc>
          <w:tcPr>
            <w:tcW w:w="680" w:type="dxa"/>
            <w:shd w:val="clear" w:color="auto" w:fill="E8F4F8"/>
          </w:tcPr>
          <w:p w14:paraId="2A40B0B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IMP-01</w:t>
            </w:r>
          </w:p>
        </w:tc>
        <w:tc>
          <w:tcPr>
            <w:tcW w:w="1134" w:type="dxa"/>
            <w:shd w:val="clear" w:color="auto" w:fill="E8F4F8"/>
          </w:tcPr>
          <w:p w14:paraId="0EC7984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01/04/2026</w:t>
            </w:r>
          </w:p>
        </w:tc>
        <w:tc>
          <w:tcPr>
            <w:tcW w:w="2551" w:type="dxa"/>
            <w:shd w:val="clear" w:color="auto" w:fill="E8F4F8"/>
          </w:tcPr>
          <w:p w14:paraId="1A2A6A36" w14:textId="21DC28FE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Conflicto de versiones entre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PyTorch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2.0 y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torchvision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en el entorno de desarrollo de </w:t>
            </w:r>
            <w:proofErr w:type="spellStart"/>
            <w:r w:rsidR="000570F8">
              <w:rPr>
                <w:rFonts w:ascii="Times New Roman" w:hAnsi="Times New Roman"/>
                <w:color w:val="1E1E1E"/>
                <w:sz w:val="20"/>
                <w:lang w:val="es-PE"/>
              </w:rPr>
              <w:t>Yersson</w:t>
            </w:r>
            <w:proofErr w:type="spellEnd"/>
          </w:p>
        </w:tc>
        <w:tc>
          <w:tcPr>
            <w:tcW w:w="1134" w:type="dxa"/>
            <w:shd w:val="clear" w:color="auto" w:fill="E8F4F8"/>
          </w:tcPr>
          <w:p w14:paraId="683961D9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Bloqueo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HU-01</w:t>
            </w:r>
          </w:p>
        </w:tc>
        <w:tc>
          <w:tcPr>
            <w:tcW w:w="1134" w:type="dxa"/>
            <w:shd w:val="clear" w:color="auto" w:fill="E8F4F8"/>
          </w:tcPr>
          <w:p w14:paraId="7C6B9F9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1134" w:type="dxa"/>
            <w:shd w:val="clear" w:color="auto" w:fill="E8F4F8"/>
          </w:tcPr>
          <w:p w14:paraId="47D5606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Resuelto</w:t>
            </w:r>
          </w:p>
        </w:tc>
        <w:tc>
          <w:tcPr>
            <w:tcW w:w="2835" w:type="dxa"/>
            <w:shd w:val="clear" w:color="auto" w:fill="E8F4F8"/>
          </w:tcPr>
          <w:p w14:paraId="5FE1456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Downgrade a PyTorch 1.13.1 + torchvision 0.14.1. Documentado en requirements.txt</w:t>
            </w:r>
          </w:p>
        </w:tc>
      </w:tr>
      <w:tr w:rsidR="00F3693F" w:rsidRPr="00F61414" w14:paraId="1672DE8D" w14:textId="77777777">
        <w:tc>
          <w:tcPr>
            <w:tcW w:w="680" w:type="dxa"/>
            <w:shd w:val="clear" w:color="auto" w:fill="FFFFFF"/>
          </w:tcPr>
          <w:p w14:paraId="20892D1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IMP-02</w:t>
            </w:r>
          </w:p>
        </w:tc>
        <w:tc>
          <w:tcPr>
            <w:tcW w:w="1134" w:type="dxa"/>
            <w:shd w:val="clear" w:color="auto" w:fill="FFFFFF"/>
          </w:tcPr>
          <w:p w14:paraId="49939AC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02/04/2026</w:t>
            </w:r>
          </w:p>
        </w:tc>
        <w:tc>
          <w:tcPr>
            <w:tcW w:w="2551" w:type="dxa"/>
            <w:shd w:val="clear" w:color="auto" w:fill="FFFFFF"/>
          </w:tcPr>
          <w:p w14:paraId="3EA5B2D0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El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dataset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original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PlantVillage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no incluía imágenes de papa nativa andina (variedades locales de Cusco)</w:t>
            </w:r>
          </w:p>
        </w:tc>
        <w:tc>
          <w:tcPr>
            <w:tcW w:w="1134" w:type="dxa"/>
            <w:shd w:val="clear" w:color="auto" w:fill="FFFFFF"/>
          </w:tcPr>
          <w:p w14:paraId="75C9AC54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Retraso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4h HU-02</w:t>
            </w:r>
          </w:p>
        </w:tc>
        <w:tc>
          <w:tcPr>
            <w:tcW w:w="1134" w:type="dxa"/>
            <w:shd w:val="clear" w:color="auto" w:fill="FFFFFF"/>
          </w:tcPr>
          <w:p w14:paraId="54E4F964" w14:textId="410A33A1" w:rsidR="00F3693F" w:rsidRDefault="00551D88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C.</w:t>
            </w:r>
          </w:p>
        </w:tc>
        <w:tc>
          <w:tcPr>
            <w:tcW w:w="1134" w:type="dxa"/>
            <w:shd w:val="clear" w:color="auto" w:fill="FFFFFF"/>
          </w:tcPr>
          <w:p w14:paraId="6F405A4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Resuelto</w:t>
            </w:r>
          </w:p>
        </w:tc>
        <w:tc>
          <w:tcPr>
            <w:tcW w:w="2835" w:type="dxa"/>
            <w:shd w:val="clear" w:color="auto" w:fill="FFFFFF"/>
          </w:tcPr>
          <w:p w14:paraId="12D5282C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Complementado con imágenes capturadas en campo y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augmentation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agresivo</w:t>
            </w:r>
          </w:p>
        </w:tc>
      </w:tr>
      <w:tr w:rsidR="00F3693F" w14:paraId="52682BB7" w14:textId="77777777">
        <w:tc>
          <w:tcPr>
            <w:tcW w:w="680" w:type="dxa"/>
            <w:shd w:val="clear" w:color="auto" w:fill="E8F4F8"/>
          </w:tcPr>
          <w:p w14:paraId="4FD0946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IMP-03</w:t>
            </w:r>
          </w:p>
        </w:tc>
        <w:tc>
          <w:tcPr>
            <w:tcW w:w="1134" w:type="dxa"/>
            <w:shd w:val="clear" w:color="auto" w:fill="E8F4F8"/>
          </w:tcPr>
          <w:p w14:paraId="0FD9EA5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04/04/2026</w:t>
            </w:r>
          </w:p>
        </w:tc>
        <w:tc>
          <w:tcPr>
            <w:tcW w:w="2551" w:type="dxa"/>
            <w:shd w:val="clear" w:color="auto" w:fill="E8F4F8"/>
          </w:tcPr>
          <w:p w14:paraId="35FFEAEA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Tiempo de entrenamiento del modelo CNN superior al esperado (6h en CPU vs 2h estimadas)</w:t>
            </w:r>
          </w:p>
        </w:tc>
        <w:tc>
          <w:tcPr>
            <w:tcW w:w="1134" w:type="dxa"/>
            <w:shd w:val="clear" w:color="auto" w:fill="E8F4F8"/>
          </w:tcPr>
          <w:p w14:paraId="35E3EEA5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Retraso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4h HU-04</w:t>
            </w:r>
          </w:p>
        </w:tc>
        <w:tc>
          <w:tcPr>
            <w:tcW w:w="1134" w:type="dxa"/>
            <w:shd w:val="clear" w:color="auto" w:fill="E8F4F8"/>
          </w:tcPr>
          <w:p w14:paraId="04470F6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Yersson C.</w:t>
            </w:r>
          </w:p>
        </w:tc>
        <w:tc>
          <w:tcPr>
            <w:tcW w:w="1134" w:type="dxa"/>
            <w:shd w:val="clear" w:color="auto" w:fill="E8F4F8"/>
          </w:tcPr>
          <w:p w14:paraId="3526A5A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Resuelto</w:t>
            </w:r>
          </w:p>
        </w:tc>
        <w:tc>
          <w:tcPr>
            <w:tcW w:w="2835" w:type="dxa"/>
            <w:shd w:val="clear" w:color="auto" w:fill="E8F4F8"/>
          </w:tcPr>
          <w:p w14:paraId="26ACE8B5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Entrenamiento movido a Google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Colab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(GPU T4 gratuita).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Reducción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a 45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minutos</w:t>
            </w:r>
            <w:proofErr w:type="spellEnd"/>
          </w:p>
        </w:tc>
      </w:tr>
      <w:tr w:rsidR="00F3693F" w:rsidRPr="00F61414" w14:paraId="5FED734B" w14:textId="77777777">
        <w:tc>
          <w:tcPr>
            <w:tcW w:w="680" w:type="dxa"/>
            <w:shd w:val="clear" w:color="auto" w:fill="FFFFFF"/>
          </w:tcPr>
          <w:p w14:paraId="0161DBA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IMP-04</w:t>
            </w:r>
          </w:p>
        </w:tc>
        <w:tc>
          <w:tcPr>
            <w:tcW w:w="1134" w:type="dxa"/>
            <w:shd w:val="clear" w:color="auto" w:fill="FFFFFF"/>
          </w:tcPr>
          <w:p w14:paraId="22347D2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06/04/2026</w:t>
            </w:r>
          </w:p>
        </w:tc>
        <w:tc>
          <w:tcPr>
            <w:tcW w:w="2551" w:type="dxa"/>
            <w:shd w:val="clear" w:color="auto" w:fill="FFFFFF"/>
          </w:tcPr>
          <w:p w14:paraId="52B1C85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La API de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DeepSeek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retornó error 429 (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rate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limit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) durante la demostración preliminar</w:t>
            </w:r>
          </w:p>
        </w:tc>
        <w:tc>
          <w:tcPr>
            <w:tcW w:w="1134" w:type="dxa"/>
            <w:shd w:val="clear" w:color="auto" w:fill="FFFFFF"/>
          </w:tcPr>
          <w:p w14:paraId="0960678D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Bloqueo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demo</w:t>
            </w:r>
          </w:p>
        </w:tc>
        <w:tc>
          <w:tcPr>
            <w:tcW w:w="1134" w:type="dxa"/>
            <w:shd w:val="clear" w:color="auto" w:fill="FFFFFF"/>
          </w:tcPr>
          <w:p w14:paraId="52713A3A" w14:textId="67DEC707" w:rsidR="00F3693F" w:rsidRDefault="00551D88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C.</w:t>
            </w:r>
          </w:p>
        </w:tc>
        <w:tc>
          <w:tcPr>
            <w:tcW w:w="1134" w:type="dxa"/>
            <w:shd w:val="clear" w:color="auto" w:fill="FFFFFF"/>
          </w:tcPr>
          <w:p w14:paraId="5CD3B12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Resuelto</w:t>
            </w:r>
          </w:p>
        </w:tc>
        <w:tc>
          <w:tcPr>
            <w:tcW w:w="2835" w:type="dxa"/>
            <w:shd w:val="clear" w:color="auto" w:fill="FFFFFF"/>
          </w:tcPr>
          <w:p w14:paraId="403F8566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Implementado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exponential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backoff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+ respuesta de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fallback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cuando API no disponible</w:t>
            </w:r>
          </w:p>
        </w:tc>
      </w:tr>
      <w:tr w:rsidR="00F3693F" w:rsidRPr="00F61414" w14:paraId="5EDFB10F" w14:textId="77777777">
        <w:tc>
          <w:tcPr>
            <w:tcW w:w="680" w:type="dxa"/>
            <w:shd w:val="clear" w:color="auto" w:fill="E8F4F8"/>
          </w:tcPr>
          <w:p w14:paraId="336CEAE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IMP-05</w:t>
            </w:r>
          </w:p>
        </w:tc>
        <w:tc>
          <w:tcPr>
            <w:tcW w:w="1134" w:type="dxa"/>
            <w:shd w:val="clear" w:color="auto" w:fill="E8F4F8"/>
          </w:tcPr>
          <w:p w14:paraId="747C4D8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07/04/2026</w:t>
            </w:r>
          </w:p>
        </w:tc>
        <w:tc>
          <w:tcPr>
            <w:tcW w:w="2551" w:type="dxa"/>
            <w:shd w:val="clear" w:color="auto" w:fill="E8F4F8"/>
          </w:tcPr>
          <w:p w14:paraId="5FB7E57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Git merge conflict en develop al integrar feature/HU-04 y feature/HU-05 simultáneamente</w:t>
            </w:r>
          </w:p>
        </w:tc>
        <w:tc>
          <w:tcPr>
            <w:tcW w:w="1134" w:type="dxa"/>
            <w:shd w:val="clear" w:color="auto" w:fill="E8F4F8"/>
          </w:tcPr>
          <w:p w14:paraId="2CEA54B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Retraso 1h</w:t>
            </w:r>
          </w:p>
        </w:tc>
        <w:tc>
          <w:tcPr>
            <w:tcW w:w="1134" w:type="dxa"/>
            <w:shd w:val="clear" w:color="auto" w:fill="E8F4F8"/>
          </w:tcPr>
          <w:p w14:paraId="34C054C2" w14:textId="54FCC2B0" w:rsidR="00F3693F" w:rsidRDefault="00551D88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C.</w:t>
            </w:r>
          </w:p>
        </w:tc>
        <w:tc>
          <w:tcPr>
            <w:tcW w:w="1134" w:type="dxa"/>
            <w:shd w:val="clear" w:color="auto" w:fill="E8F4F8"/>
          </w:tcPr>
          <w:p w14:paraId="5180685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Resuelto</w:t>
            </w:r>
          </w:p>
        </w:tc>
        <w:tc>
          <w:tcPr>
            <w:tcW w:w="2835" w:type="dxa"/>
            <w:shd w:val="clear" w:color="auto" w:fill="E8F4F8"/>
          </w:tcPr>
          <w:p w14:paraId="4630F2CE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Resolución manual del conflicto. Establecida política de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rebasing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antes de PR</w:t>
            </w:r>
          </w:p>
        </w:tc>
      </w:tr>
    </w:tbl>
    <w:p w14:paraId="46987FB0" w14:textId="77777777" w:rsidR="00F3693F" w:rsidRPr="0016655F" w:rsidRDefault="00F3693F">
      <w:pPr>
        <w:spacing w:after="120"/>
        <w:rPr>
          <w:lang w:val="es-PE"/>
        </w:rPr>
      </w:pPr>
    </w:p>
    <w:p w14:paraId="63676AB6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27. Registro completo de impedimentos identificados durante el Sprint 1.</w:t>
      </w:r>
    </w:p>
    <w:p w14:paraId="1175B7EA" w14:textId="77777777" w:rsidR="00F3693F" w:rsidRDefault="00000000">
      <w:pPr>
        <w:spacing w:before="240" w:after="80"/>
      </w:pPr>
      <w:proofErr w:type="spellStart"/>
      <w:r>
        <w:rPr>
          <w:rFonts w:ascii="Times New Roman" w:hAnsi="Times New Roman"/>
          <w:b/>
          <w:color w:val="005AA0"/>
          <w:sz w:val="24"/>
        </w:rPr>
        <w:t>Resumen</w:t>
      </w:r>
      <w:proofErr w:type="spellEnd"/>
      <w:r>
        <w:rPr>
          <w:rFonts w:ascii="Times New Roman" w:hAnsi="Times New Roman"/>
          <w:b/>
          <w:color w:val="005AA0"/>
          <w:sz w:val="24"/>
        </w:rPr>
        <w:t xml:space="preserve"> de </w:t>
      </w:r>
      <w:proofErr w:type="spellStart"/>
      <w:r>
        <w:rPr>
          <w:rFonts w:ascii="Times New Roman" w:hAnsi="Times New Roman"/>
          <w:b/>
          <w:color w:val="005AA0"/>
          <w:sz w:val="24"/>
        </w:rPr>
        <w:t>Impedimentos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1"/>
        <w:gridCol w:w="5723"/>
      </w:tblGrid>
      <w:tr w:rsidR="00F3693F" w14:paraId="534798F2" w14:textId="77777777">
        <w:tc>
          <w:tcPr>
            <w:tcW w:w="3402" w:type="dxa"/>
            <w:shd w:val="clear" w:color="auto" w:fill="003366"/>
          </w:tcPr>
          <w:p w14:paraId="6C1D3FC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Categoría</w:t>
            </w:r>
          </w:p>
        </w:tc>
        <w:tc>
          <w:tcPr>
            <w:tcW w:w="5953" w:type="dxa"/>
            <w:shd w:val="clear" w:color="auto" w:fill="003366"/>
          </w:tcPr>
          <w:p w14:paraId="3924C934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Cantidad</w:t>
            </w:r>
          </w:p>
        </w:tc>
      </w:tr>
      <w:tr w:rsidR="00F3693F" w14:paraId="398876E9" w14:textId="77777777">
        <w:tc>
          <w:tcPr>
            <w:tcW w:w="3402" w:type="dxa"/>
            <w:shd w:val="clear" w:color="auto" w:fill="E8F4F8"/>
          </w:tcPr>
          <w:p w14:paraId="7CC3599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Impedimentos totales</w:t>
            </w:r>
          </w:p>
        </w:tc>
        <w:tc>
          <w:tcPr>
            <w:tcW w:w="5953" w:type="dxa"/>
            <w:shd w:val="clear" w:color="auto" w:fill="E8F4F8"/>
          </w:tcPr>
          <w:p w14:paraId="6D50383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</w:t>
            </w:r>
          </w:p>
        </w:tc>
      </w:tr>
      <w:tr w:rsidR="00F3693F" w14:paraId="794C2300" w14:textId="77777777">
        <w:tc>
          <w:tcPr>
            <w:tcW w:w="3402" w:type="dxa"/>
            <w:shd w:val="clear" w:color="auto" w:fill="FFFFFF"/>
          </w:tcPr>
          <w:p w14:paraId="43468AA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Resueltos</w:t>
            </w:r>
          </w:p>
        </w:tc>
        <w:tc>
          <w:tcPr>
            <w:tcW w:w="5953" w:type="dxa"/>
            <w:shd w:val="clear" w:color="auto" w:fill="FFFFFF"/>
          </w:tcPr>
          <w:p w14:paraId="044229D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 (100%)</w:t>
            </w:r>
          </w:p>
        </w:tc>
      </w:tr>
      <w:tr w:rsidR="00F3693F" w14:paraId="025A1560" w14:textId="77777777">
        <w:tc>
          <w:tcPr>
            <w:tcW w:w="3402" w:type="dxa"/>
            <w:shd w:val="clear" w:color="auto" w:fill="E8F4F8"/>
          </w:tcPr>
          <w:p w14:paraId="78E7A78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Bloqueantes activos</w:t>
            </w:r>
          </w:p>
        </w:tc>
        <w:tc>
          <w:tcPr>
            <w:tcW w:w="5953" w:type="dxa"/>
            <w:shd w:val="clear" w:color="auto" w:fill="E8F4F8"/>
          </w:tcPr>
          <w:p w14:paraId="6A1352B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</w:tr>
      <w:tr w:rsidR="00F3693F" w14:paraId="24D436A5" w14:textId="77777777">
        <w:tc>
          <w:tcPr>
            <w:tcW w:w="3402" w:type="dxa"/>
            <w:shd w:val="clear" w:color="auto" w:fill="FFFFFF"/>
          </w:tcPr>
          <w:p w14:paraId="54F2A8E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Tiempo perdido total</w:t>
            </w:r>
          </w:p>
        </w:tc>
        <w:tc>
          <w:tcPr>
            <w:tcW w:w="5953" w:type="dxa"/>
            <w:shd w:val="clear" w:color="auto" w:fill="FFFFFF"/>
          </w:tcPr>
          <w:p w14:paraId="7C46025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~9 horas</w:t>
            </w:r>
          </w:p>
        </w:tc>
      </w:tr>
      <w:tr w:rsidR="00F3693F" w14:paraId="0793F2AD" w14:textId="77777777">
        <w:tc>
          <w:tcPr>
            <w:tcW w:w="3402" w:type="dxa"/>
            <w:shd w:val="clear" w:color="auto" w:fill="E8F4F8"/>
          </w:tcPr>
          <w:p w14:paraId="7C41219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Tipo más frecuente</w:t>
            </w:r>
          </w:p>
        </w:tc>
        <w:tc>
          <w:tcPr>
            <w:tcW w:w="5953" w:type="dxa"/>
            <w:shd w:val="clear" w:color="auto" w:fill="E8F4F8"/>
          </w:tcPr>
          <w:p w14:paraId="69B2B34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Técnico (entorno/dependencias)</w:t>
            </w:r>
          </w:p>
        </w:tc>
      </w:tr>
    </w:tbl>
    <w:p w14:paraId="51D18873" w14:textId="77777777" w:rsidR="00F3693F" w:rsidRDefault="00F3693F">
      <w:pPr>
        <w:spacing w:after="120"/>
      </w:pPr>
    </w:p>
    <w:p w14:paraId="6E6C870E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28. Resumen estadístico de impedimentos – Sprint 1.</w:t>
      </w:r>
    </w:p>
    <w:p w14:paraId="548617C6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374AF227" w14:textId="77777777" w:rsidR="00F3693F" w:rsidRDefault="00000000">
      <w:pPr>
        <w:shd w:val="clear" w:color="auto" w:fill="003366"/>
        <w:spacing w:before="320" w:after="120"/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</w:t>
      </w:r>
      <w:r>
        <w:rPr>
          <w:rFonts w:ascii="Times New Roman" w:hAnsi="Times New Roman"/>
          <w:b/>
          <w:color w:val="FFFFFF"/>
          <w:sz w:val="28"/>
        </w:rPr>
        <w:t>04.1 REVISIÓN DEL SPRINT (SPRINT REVIEW)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6795"/>
      </w:tblGrid>
      <w:tr w:rsidR="00F3693F" w14:paraId="65C5367D" w14:textId="77777777">
        <w:tc>
          <w:tcPr>
            <w:tcW w:w="2268" w:type="dxa"/>
            <w:shd w:val="clear" w:color="auto" w:fill="003366"/>
          </w:tcPr>
          <w:p w14:paraId="5138993C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Campo</w:t>
            </w:r>
          </w:p>
        </w:tc>
        <w:tc>
          <w:tcPr>
            <w:tcW w:w="7087" w:type="dxa"/>
            <w:shd w:val="clear" w:color="auto" w:fill="003366"/>
          </w:tcPr>
          <w:p w14:paraId="035B6F3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Valor</w:t>
            </w:r>
          </w:p>
        </w:tc>
      </w:tr>
      <w:tr w:rsidR="00F3693F" w:rsidRPr="00F61414" w14:paraId="35EA2F52" w14:textId="77777777">
        <w:tc>
          <w:tcPr>
            <w:tcW w:w="2268" w:type="dxa"/>
            <w:shd w:val="clear" w:color="auto" w:fill="E8F4F8"/>
          </w:tcPr>
          <w:p w14:paraId="59C8402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</w:t>
            </w:r>
          </w:p>
        </w:tc>
        <w:tc>
          <w:tcPr>
            <w:tcW w:w="7087" w:type="dxa"/>
            <w:shd w:val="clear" w:color="auto" w:fill="E8F4F8"/>
          </w:tcPr>
          <w:p w14:paraId="725159A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Sprint 1 – Taller de Proyectos II</w:t>
            </w:r>
          </w:p>
        </w:tc>
      </w:tr>
      <w:tr w:rsidR="00F3693F" w14:paraId="29D1C50E" w14:textId="77777777">
        <w:tc>
          <w:tcPr>
            <w:tcW w:w="2268" w:type="dxa"/>
            <w:shd w:val="clear" w:color="auto" w:fill="FFFFFF"/>
          </w:tcPr>
          <w:p w14:paraId="74261ECC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Fecha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7578794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24 de mayo de 2026</w:t>
            </w:r>
          </w:p>
        </w:tc>
      </w:tr>
      <w:tr w:rsidR="00F3693F" w14:paraId="768811D8" w14:textId="77777777">
        <w:tc>
          <w:tcPr>
            <w:tcW w:w="2268" w:type="dxa"/>
            <w:shd w:val="clear" w:color="auto" w:fill="E8F4F8"/>
          </w:tcPr>
          <w:p w14:paraId="6F81745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Duración</w:t>
            </w:r>
          </w:p>
        </w:tc>
        <w:tc>
          <w:tcPr>
            <w:tcW w:w="7087" w:type="dxa"/>
            <w:shd w:val="clear" w:color="auto" w:fill="E8F4F8"/>
          </w:tcPr>
          <w:p w14:paraId="545907A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7 días (01/04/2026 – 07/04/2026)</w:t>
            </w:r>
          </w:p>
        </w:tc>
      </w:tr>
      <w:tr w:rsidR="00F3693F" w14:paraId="40C32706" w14:textId="77777777">
        <w:tc>
          <w:tcPr>
            <w:tcW w:w="2268" w:type="dxa"/>
            <w:shd w:val="clear" w:color="auto" w:fill="FFFFFF"/>
          </w:tcPr>
          <w:p w14:paraId="5D218CC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Facilitador</w:t>
            </w:r>
          </w:p>
        </w:tc>
        <w:tc>
          <w:tcPr>
            <w:tcW w:w="7087" w:type="dxa"/>
            <w:shd w:val="clear" w:color="auto" w:fill="FFFFFF"/>
          </w:tcPr>
          <w:p w14:paraId="6B23355D" w14:textId="0A00FA96" w:rsidR="00F3693F" w:rsidRDefault="00551D88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Yersson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Calderon</w:t>
            </w:r>
          </w:p>
        </w:tc>
      </w:tr>
      <w:tr w:rsidR="00F3693F" w:rsidRPr="00F61414" w14:paraId="7AB1015A" w14:textId="77777777">
        <w:tc>
          <w:tcPr>
            <w:tcW w:w="2268" w:type="dxa"/>
            <w:shd w:val="clear" w:color="auto" w:fill="E8F4F8"/>
          </w:tcPr>
          <w:p w14:paraId="19BCDCE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Asistentes</w:t>
            </w:r>
          </w:p>
        </w:tc>
        <w:tc>
          <w:tcPr>
            <w:tcW w:w="7087" w:type="dxa"/>
            <w:shd w:val="clear" w:color="auto" w:fill="E8F4F8"/>
          </w:tcPr>
          <w:p w14:paraId="7D7488CC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Equipo + Asesor Oscar Añazco Durand</w:t>
            </w:r>
          </w:p>
        </w:tc>
      </w:tr>
    </w:tbl>
    <w:p w14:paraId="738DD4A6" w14:textId="77777777" w:rsidR="00F3693F" w:rsidRPr="0016655F" w:rsidRDefault="00F3693F">
      <w:pPr>
        <w:spacing w:after="120"/>
        <w:rPr>
          <w:lang w:val="es-PE"/>
        </w:rPr>
      </w:pPr>
    </w:p>
    <w:p w14:paraId="2323E75B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29. Encabezado del Sprint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Review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– Sprint 1.</w:t>
      </w:r>
    </w:p>
    <w:p w14:paraId="336F5C0F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1. Definición de Hecho (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DoD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>) – Sprint 1</w:t>
      </w:r>
    </w:p>
    <w:p w14:paraId="522B88A9" w14:textId="77777777" w:rsidR="00F3693F" w:rsidRPr="0016655F" w:rsidRDefault="00000000">
      <w:pPr>
        <w:spacing w:after="6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✓ Código implementado y probado localmente con </w:t>
      </w:r>
      <w:proofErr w:type="spellStart"/>
      <w:r w:rsidRPr="0016655F">
        <w:rPr>
          <w:rFonts w:ascii="Times New Roman" w:hAnsi="Times New Roman"/>
          <w:sz w:val="24"/>
          <w:lang w:val="es-PE"/>
        </w:rPr>
        <w:t>pytest</w:t>
      </w:r>
      <w:proofErr w:type="spellEnd"/>
    </w:p>
    <w:p w14:paraId="6B2693BC" w14:textId="77777777" w:rsidR="00F3693F" w:rsidRPr="0016655F" w:rsidRDefault="00000000">
      <w:pPr>
        <w:spacing w:after="6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✓ </w:t>
      </w:r>
      <w:proofErr w:type="spellStart"/>
      <w:r w:rsidRPr="0016655F">
        <w:rPr>
          <w:rFonts w:ascii="Times New Roman" w:hAnsi="Times New Roman"/>
          <w:sz w:val="24"/>
          <w:lang w:val="es-PE"/>
        </w:rPr>
        <w:t>Pull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sz w:val="24"/>
          <w:lang w:val="es-PE"/>
        </w:rPr>
        <w:t>Request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revisado y aprobado por el otro integrante en GitHub</w:t>
      </w:r>
    </w:p>
    <w:p w14:paraId="41FE730E" w14:textId="77777777" w:rsidR="00F3693F" w:rsidRPr="0016655F" w:rsidRDefault="00000000">
      <w:pPr>
        <w:spacing w:after="6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✓ </w:t>
      </w:r>
      <w:proofErr w:type="spellStart"/>
      <w:r w:rsidRPr="0016655F">
        <w:rPr>
          <w:rFonts w:ascii="Times New Roman" w:hAnsi="Times New Roman"/>
          <w:sz w:val="24"/>
          <w:lang w:val="es-PE"/>
        </w:rPr>
        <w:t>Merge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a </w:t>
      </w:r>
      <w:proofErr w:type="spellStart"/>
      <w:r w:rsidRPr="0016655F">
        <w:rPr>
          <w:rFonts w:ascii="Times New Roman" w:hAnsi="Times New Roman"/>
          <w:sz w:val="24"/>
          <w:lang w:val="es-PE"/>
        </w:rPr>
        <w:t>develop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realizado sin conflictos</w:t>
      </w:r>
    </w:p>
    <w:p w14:paraId="5990BF52" w14:textId="77777777" w:rsidR="00F3693F" w:rsidRPr="0016655F" w:rsidRDefault="00000000">
      <w:pPr>
        <w:spacing w:after="6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✓ Criterios de aceptación de la HU verificados por el </w:t>
      </w:r>
      <w:proofErr w:type="spellStart"/>
      <w:r w:rsidRPr="0016655F">
        <w:rPr>
          <w:rFonts w:ascii="Times New Roman" w:hAnsi="Times New Roman"/>
          <w:sz w:val="24"/>
          <w:lang w:val="es-PE"/>
        </w:rPr>
        <w:t>tester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(Oscar Añazco)</w:t>
      </w:r>
    </w:p>
    <w:p w14:paraId="21088176" w14:textId="77777777" w:rsidR="00F3693F" w:rsidRPr="0016655F" w:rsidRDefault="00000000">
      <w:pPr>
        <w:spacing w:after="6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✓ Funcionalidad demostrada en reunión de Sprint </w:t>
      </w:r>
      <w:proofErr w:type="spellStart"/>
      <w:r w:rsidRPr="0016655F">
        <w:rPr>
          <w:rFonts w:ascii="Times New Roman" w:hAnsi="Times New Roman"/>
          <w:sz w:val="24"/>
          <w:lang w:val="es-PE"/>
        </w:rPr>
        <w:t>Review</w:t>
      </w:r>
      <w:proofErr w:type="spellEnd"/>
    </w:p>
    <w:p w14:paraId="5E5B4915" w14:textId="77777777" w:rsidR="00F3693F" w:rsidRPr="0016655F" w:rsidRDefault="00000000">
      <w:pPr>
        <w:spacing w:after="6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✓ Documentación básica actualizada (README.md, comentarios en código)</w:t>
      </w:r>
    </w:p>
    <w:p w14:paraId="6F0F93D3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>2. Historias Aceptadas y Rechazadas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"/>
        <w:gridCol w:w="2945"/>
        <w:gridCol w:w="995"/>
        <w:gridCol w:w="1368"/>
        <w:gridCol w:w="2824"/>
      </w:tblGrid>
      <w:tr w:rsidR="00F3693F" w14:paraId="051C02C8" w14:textId="77777777">
        <w:tc>
          <w:tcPr>
            <w:tcW w:w="737" w:type="dxa"/>
            <w:shd w:val="clear" w:color="auto" w:fill="003366"/>
          </w:tcPr>
          <w:p w14:paraId="43A706C1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HU</w:t>
            </w:r>
          </w:p>
        </w:tc>
        <w:tc>
          <w:tcPr>
            <w:tcW w:w="3118" w:type="dxa"/>
            <w:shd w:val="clear" w:color="auto" w:fill="003366"/>
          </w:tcPr>
          <w:p w14:paraId="79BAF2C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Descripción</w:t>
            </w:r>
          </w:p>
        </w:tc>
        <w:tc>
          <w:tcPr>
            <w:tcW w:w="1020" w:type="dxa"/>
            <w:shd w:val="clear" w:color="auto" w:fill="003366"/>
          </w:tcPr>
          <w:p w14:paraId="13FFAB62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Puntos</w:t>
            </w:r>
          </w:p>
        </w:tc>
        <w:tc>
          <w:tcPr>
            <w:tcW w:w="1417" w:type="dxa"/>
            <w:shd w:val="clear" w:color="auto" w:fill="003366"/>
          </w:tcPr>
          <w:p w14:paraId="525E9D5A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Demo realizada</w:t>
            </w:r>
          </w:p>
        </w:tc>
        <w:tc>
          <w:tcPr>
            <w:tcW w:w="3061" w:type="dxa"/>
            <w:shd w:val="clear" w:color="auto" w:fill="003366"/>
          </w:tcPr>
          <w:p w14:paraId="12C75BDE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Aceptada por asesor</w:t>
            </w:r>
          </w:p>
        </w:tc>
      </w:tr>
      <w:tr w:rsidR="00F3693F" w14:paraId="1ED5E511" w14:textId="77777777">
        <w:tc>
          <w:tcPr>
            <w:tcW w:w="737" w:type="dxa"/>
            <w:shd w:val="clear" w:color="auto" w:fill="E8F4F8"/>
          </w:tcPr>
          <w:p w14:paraId="1EA36FC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HU-01</w:t>
            </w:r>
          </w:p>
        </w:tc>
        <w:tc>
          <w:tcPr>
            <w:tcW w:w="3118" w:type="dxa"/>
            <w:shd w:val="clear" w:color="auto" w:fill="E8F4F8"/>
          </w:tcPr>
          <w:p w14:paraId="7F04C75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Configuración del entorno</w:t>
            </w:r>
          </w:p>
        </w:tc>
        <w:tc>
          <w:tcPr>
            <w:tcW w:w="1020" w:type="dxa"/>
            <w:shd w:val="clear" w:color="auto" w:fill="E8F4F8"/>
          </w:tcPr>
          <w:p w14:paraId="7560337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1417" w:type="dxa"/>
            <w:shd w:val="clear" w:color="auto" w:fill="E8F4F8"/>
          </w:tcPr>
          <w:p w14:paraId="06A3349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Sí</w:t>
            </w:r>
          </w:p>
        </w:tc>
        <w:tc>
          <w:tcPr>
            <w:tcW w:w="3061" w:type="dxa"/>
            <w:shd w:val="clear" w:color="auto" w:fill="E8F4F8"/>
          </w:tcPr>
          <w:p w14:paraId="3E24A4D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Aceptada</w:t>
            </w:r>
          </w:p>
        </w:tc>
      </w:tr>
      <w:tr w:rsidR="00F3693F" w14:paraId="2E5EAEB6" w14:textId="77777777">
        <w:tc>
          <w:tcPr>
            <w:tcW w:w="737" w:type="dxa"/>
            <w:shd w:val="clear" w:color="auto" w:fill="FFFFFF"/>
          </w:tcPr>
          <w:p w14:paraId="0EC17FC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HU-02</w:t>
            </w:r>
          </w:p>
        </w:tc>
        <w:tc>
          <w:tcPr>
            <w:tcW w:w="3118" w:type="dxa"/>
            <w:shd w:val="clear" w:color="auto" w:fill="FFFFFF"/>
          </w:tcPr>
          <w:p w14:paraId="30502E3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Dataset de cultivos andinos</w:t>
            </w:r>
          </w:p>
        </w:tc>
        <w:tc>
          <w:tcPr>
            <w:tcW w:w="1020" w:type="dxa"/>
            <w:shd w:val="clear" w:color="auto" w:fill="FFFFFF"/>
          </w:tcPr>
          <w:p w14:paraId="0F09D8E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12</w:t>
            </w:r>
          </w:p>
        </w:tc>
        <w:tc>
          <w:tcPr>
            <w:tcW w:w="1417" w:type="dxa"/>
            <w:shd w:val="clear" w:color="auto" w:fill="FFFFFF"/>
          </w:tcPr>
          <w:p w14:paraId="07D32FD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Sí</w:t>
            </w:r>
          </w:p>
        </w:tc>
        <w:tc>
          <w:tcPr>
            <w:tcW w:w="3061" w:type="dxa"/>
            <w:shd w:val="clear" w:color="auto" w:fill="FFFFFF"/>
          </w:tcPr>
          <w:p w14:paraId="4BDE689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Aceptada</w:t>
            </w:r>
          </w:p>
        </w:tc>
      </w:tr>
      <w:tr w:rsidR="00F3693F" w14:paraId="29ED38CB" w14:textId="77777777">
        <w:tc>
          <w:tcPr>
            <w:tcW w:w="737" w:type="dxa"/>
            <w:shd w:val="clear" w:color="auto" w:fill="E8F4F8"/>
          </w:tcPr>
          <w:p w14:paraId="016157C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HU-03</w:t>
            </w:r>
          </w:p>
        </w:tc>
        <w:tc>
          <w:tcPr>
            <w:tcW w:w="3118" w:type="dxa"/>
            <w:shd w:val="clear" w:color="auto" w:fill="E8F4F8"/>
          </w:tcPr>
          <w:p w14:paraId="0E70669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Preprocesamiento de imágenes</w:t>
            </w:r>
          </w:p>
        </w:tc>
        <w:tc>
          <w:tcPr>
            <w:tcW w:w="1020" w:type="dxa"/>
            <w:shd w:val="clear" w:color="auto" w:fill="E8F4F8"/>
          </w:tcPr>
          <w:p w14:paraId="091BD89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1417" w:type="dxa"/>
            <w:shd w:val="clear" w:color="auto" w:fill="E8F4F8"/>
          </w:tcPr>
          <w:p w14:paraId="0C51E1C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Sí</w:t>
            </w:r>
          </w:p>
        </w:tc>
        <w:tc>
          <w:tcPr>
            <w:tcW w:w="3061" w:type="dxa"/>
            <w:shd w:val="clear" w:color="auto" w:fill="E8F4F8"/>
          </w:tcPr>
          <w:p w14:paraId="3C4E7BB9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Aceptada</w:t>
            </w:r>
          </w:p>
        </w:tc>
      </w:tr>
      <w:tr w:rsidR="00F3693F" w14:paraId="653146C2" w14:textId="77777777">
        <w:tc>
          <w:tcPr>
            <w:tcW w:w="737" w:type="dxa"/>
            <w:shd w:val="clear" w:color="auto" w:fill="FFFFFF"/>
          </w:tcPr>
          <w:p w14:paraId="0CA897F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HU-04</w:t>
            </w:r>
          </w:p>
        </w:tc>
        <w:tc>
          <w:tcPr>
            <w:tcW w:w="3118" w:type="dxa"/>
            <w:shd w:val="clear" w:color="auto" w:fill="FFFFFF"/>
          </w:tcPr>
          <w:p w14:paraId="3ADABED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Arquitectura CNN base</w:t>
            </w:r>
          </w:p>
        </w:tc>
        <w:tc>
          <w:tcPr>
            <w:tcW w:w="1020" w:type="dxa"/>
            <w:shd w:val="clear" w:color="auto" w:fill="FFFFFF"/>
          </w:tcPr>
          <w:p w14:paraId="74D8FFD8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12</w:t>
            </w:r>
          </w:p>
        </w:tc>
        <w:tc>
          <w:tcPr>
            <w:tcW w:w="1417" w:type="dxa"/>
            <w:shd w:val="clear" w:color="auto" w:fill="FFFFFF"/>
          </w:tcPr>
          <w:p w14:paraId="43DC005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Sí</w:t>
            </w:r>
          </w:p>
        </w:tc>
        <w:tc>
          <w:tcPr>
            <w:tcW w:w="3061" w:type="dxa"/>
            <w:shd w:val="clear" w:color="auto" w:fill="FFFFFF"/>
          </w:tcPr>
          <w:p w14:paraId="6A05378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Aceptada</w:t>
            </w:r>
          </w:p>
        </w:tc>
      </w:tr>
      <w:tr w:rsidR="00F3693F" w14:paraId="3A247629" w14:textId="77777777">
        <w:tc>
          <w:tcPr>
            <w:tcW w:w="737" w:type="dxa"/>
            <w:shd w:val="clear" w:color="auto" w:fill="E8F4F8"/>
          </w:tcPr>
          <w:p w14:paraId="2E746A3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HU-05</w:t>
            </w:r>
          </w:p>
        </w:tc>
        <w:tc>
          <w:tcPr>
            <w:tcW w:w="3118" w:type="dxa"/>
            <w:shd w:val="clear" w:color="auto" w:fill="E8F4F8"/>
          </w:tcPr>
          <w:p w14:paraId="431B0BA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Clasificación básica 2 clases</w:t>
            </w:r>
          </w:p>
        </w:tc>
        <w:tc>
          <w:tcPr>
            <w:tcW w:w="1020" w:type="dxa"/>
            <w:shd w:val="clear" w:color="auto" w:fill="E8F4F8"/>
          </w:tcPr>
          <w:p w14:paraId="7F9BF44A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1417" w:type="dxa"/>
            <w:shd w:val="clear" w:color="auto" w:fill="E8F4F8"/>
          </w:tcPr>
          <w:p w14:paraId="1CF7B22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Sí</w:t>
            </w:r>
          </w:p>
        </w:tc>
        <w:tc>
          <w:tcPr>
            <w:tcW w:w="3061" w:type="dxa"/>
            <w:shd w:val="clear" w:color="auto" w:fill="E8F4F8"/>
          </w:tcPr>
          <w:p w14:paraId="657AFC0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Aceptada</w:t>
            </w:r>
          </w:p>
        </w:tc>
      </w:tr>
      <w:tr w:rsidR="00F3693F" w14:paraId="0D292B52" w14:textId="77777777">
        <w:tc>
          <w:tcPr>
            <w:tcW w:w="737" w:type="dxa"/>
            <w:shd w:val="clear" w:color="auto" w:fill="FFFFFF"/>
          </w:tcPr>
          <w:p w14:paraId="23D5CAE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HU-08</w:t>
            </w:r>
          </w:p>
        </w:tc>
        <w:tc>
          <w:tcPr>
            <w:tcW w:w="3118" w:type="dxa"/>
            <w:shd w:val="clear" w:color="auto" w:fill="FFFFFF"/>
          </w:tcPr>
          <w:p w14:paraId="5BD5C8B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Nivel de confianza (softmax)</w:t>
            </w:r>
          </w:p>
        </w:tc>
        <w:tc>
          <w:tcPr>
            <w:tcW w:w="1020" w:type="dxa"/>
            <w:shd w:val="clear" w:color="auto" w:fill="FFFFFF"/>
          </w:tcPr>
          <w:p w14:paraId="3383368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1417" w:type="dxa"/>
            <w:shd w:val="clear" w:color="auto" w:fill="FFFFFF"/>
          </w:tcPr>
          <w:p w14:paraId="4BCEDB0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Sí</w:t>
            </w:r>
          </w:p>
        </w:tc>
        <w:tc>
          <w:tcPr>
            <w:tcW w:w="3061" w:type="dxa"/>
            <w:shd w:val="clear" w:color="auto" w:fill="FFFFFF"/>
          </w:tcPr>
          <w:p w14:paraId="59B4EE5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✓ Aceptada</w:t>
            </w:r>
          </w:p>
        </w:tc>
      </w:tr>
      <w:tr w:rsidR="00F3693F" w14:paraId="3093DF4F" w14:textId="77777777">
        <w:tc>
          <w:tcPr>
            <w:tcW w:w="737" w:type="dxa"/>
            <w:shd w:val="clear" w:color="auto" w:fill="E8F4F8"/>
          </w:tcPr>
          <w:p w14:paraId="7F6FB1D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TOTAL</w:t>
            </w:r>
          </w:p>
        </w:tc>
        <w:tc>
          <w:tcPr>
            <w:tcW w:w="3118" w:type="dxa"/>
            <w:shd w:val="clear" w:color="auto" w:fill="E8F4F8"/>
          </w:tcPr>
          <w:p w14:paraId="7B06892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1020" w:type="dxa"/>
            <w:shd w:val="clear" w:color="auto" w:fill="E8F4F8"/>
          </w:tcPr>
          <w:p w14:paraId="44C792E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52</w:t>
            </w:r>
          </w:p>
        </w:tc>
        <w:tc>
          <w:tcPr>
            <w:tcW w:w="1417" w:type="dxa"/>
            <w:shd w:val="clear" w:color="auto" w:fill="E8F4F8"/>
          </w:tcPr>
          <w:p w14:paraId="375C632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6/6 (100%)</w:t>
            </w:r>
          </w:p>
        </w:tc>
        <w:tc>
          <w:tcPr>
            <w:tcW w:w="3061" w:type="dxa"/>
            <w:shd w:val="clear" w:color="auto" w:fill="E8F4F8"/>
          </w:tcPr>
          <w:p w14:paraId="6E543C2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6/6 Aceptadas</w:t>
            </w:r>
          </w:p>
        </w:tc>
      </w:tr>
    </w:tbl>
    <w:p w14:paraId="33EAB663" w14:textId="77777777" w:rsidR="00F3693F" w:rsidRDefault="00F3693F">
      <w:pPr>
        <w:spacing w:after="120"/>
      </w:pPr>
    </w:p>
    <w:p w14:paraId="4E63C1E4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30. Historias de usuario revisadas en el Sprint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Review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– Estado final.</w:t>
      </w:r>
    </w:p>
    <w:p w14:paraId="64121E12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3. Demostración del Incremento</w:t>
      </w:r>
    </w:p>
    <w:p w14:paraId="26187501" w14:textId="77777777" w:rsidR="00F3693F" w:rsidRPr="0016655F" w:rsidRDefault="00000000">
      <w:pPr>
        <w:spacing w:after="8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Durante la reunión de revisión, se realizó la demostración en vivo del sistema </w:t>
      </w:r>
      <w:proofErr w:type="spellStart"/>
      <w:r w:rsidRPr="0016655F">
        <w:rPr>
          <w:rFonts w:ascii="Times New Roman" w:hAnsi="Times New Roman"/>
          <w:sz w:val="24"/>
          <w:lang w:val="es-PE"/>
        </w:rPr>
        <w:t>PlantAndes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ejecutándose en el servidor local. El flujo demostrado fue:</w:t>
      </w:r>
    </w:p>
    <w:p w14:paraId="134D6063" w14:textId="77777777" w:rsidR="00F3693F" w:rsidRPr="0016655F" w:rsidRDefault="00000000">
      <w:pPr>
        <w:spacing w:after="4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1. Acceso al sistema desde navegador Chrome → http://127.0.0.1:5000</w:t>
      </w:r>
    </w:p>
    <w:p w14:paraId="1A777236" w14:textId="77777777" w:rsidR="00F3693F" w:rsidRPr="0016655F" w:rsidRDefault="00000000">
      <w:pPr>
        <w:spacing w:after="4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2. Registro de usuario nuevo con zona de Cusco (Distrito: </w:t>
      </w:r>
      <w:proofErr w:type="spellStart"/>
      <w:r w:rsidRPr="0016655F">
        <w:rPr>
          <w:rFonts w:ascii="Times New Roman" w:hAnsi="Times New Roman"/>
          <w:sz w:val="24"/>
          <w:lang w:val="es-PE"/>
        </w:rPr>
        <w:t>Pisaq</w:t>
      </w:r>
      <w:proofErr w:type="spellEnd"/>
      <w:r w:rsidRPr="0016655F">
        <w:rPr>
          <w:rFonts w:ascii="Times New Roman" w:hAnsi="Times New Roman"/>
          <w:sz w:val="24"/>
          <w:lang w:val="es-PE"/>
        </w:rPr>
        <w:t>)</w:t>
      </w:r>
    </w:p>
    <w:p w14:paraId="73653697" w14:textId="77777777" w:rsidR="00F3693F" w:rsidRPr="0016655F" w:rsidRDefault="00000000">
      <w:pPr>
        <w:spacing w:after="4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3. Inicio de sesión → </w:t>
      </w:r>
      <w:proofErr w:type="spellStart"/>
      <w:r w:rsidRPr="0016655F">
        <w:rPr>
          <w:rFonts w:ascii="Times New Roman" w:hAnsi="Times New Roman"/>
          <w:sz w:val="24"/>
          <w:lang w:val="es-PE"/>
        </w:rPr>
        <w:t>Dashboard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principal del sistema</w:t>
      </w:r>
    </w:p>
    <w:p w14:paraId="0CEC28CF" w14:textId="77777777" w:rsidR="00F3693F" w:rsidRPr="0016655F" w:rsidRDefault="00000000">
      <w:pPr>
        <w:spacing w:after="4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4. Navegación a "Motor IA" → Selección de imagen de hoja de tomate</w:t>
      </w:r>
    </w:p>
    <w:p w14:paraId="5AE63AAE" w14:textId="77777777" w:rsidR="00F3693F" w:rsidRPr="0016655F" w:rsidRDefault="00000000">
      <w:pPr>
        <w:spacing w:after="4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5. Clic en "Analizar" → Indicador de procesamiento → Resultado en ~2.1 segundos</w:t>
      </w:r>
    </w:p>
    <w:p w14:paraId="4D6608DD" w14:textId="77777777" w:rsidR="00F3693F" w:rsidRDefault="00000000">
      <w:pPr>
        <w:spacing w:after="40"/>
      </w:pPr>
      <w:r w:rsidRPr="0016655F">
        <w:rPr>
          <w:rFonts w:ascii="Times New Roman" w:hAnsi="Times New Roman"/>
          <w:sz w:val="24"/>
          <w:lang w:val="es-PE"/>
        </w:rPr>
        <w:lastRenderedPageBreak/>
        <w:t xml:space="preserve">  </w:t>
      </w:r>
      <w:r>
        <w:rPr>
          <w:rFonts w:ascii="Times New Roman" w:hAnsi="Times New Roman"/>
          <w:sz w:val="24"/>
        </w:rPr>
        <w:t>6. Visualización Top-3: "Tomato Early Blight (91.2%)", "Tomato Leaf Mold (6.1%)", "Tomato Healthy (2.7%)"</w:t>
      </w:r>
    </w:p>
    <w:p w14:paraId="5E6EF674" w14:textId="77777777" w:rsidR="00F3693F" w:rsidRPr="0016655F" w:rsidRDefault="00000000">
      <w:pPr>
        <w:spacing w:after="40"/>
        <w:rPr>
          <w:lang w:val="es-PE"/>
        </w:rPr>
      </w:pPr>
      <w:r>
        <w:rPr>
          <w:rFonts w:ascii="Times New Roman" w:hAnsi="Times New Roman"/>
          <w:sz w:val="24"/>
        </w:rPr>
        <w:t xml:space="preserve">  </w:t>
      </w:r>
      <w:r w:rsidRPr="0016655F">
        <w:rPr>
          <w:rFonts w:ascii="Times New Roman" w:hAnsi="Times New Roman"/>
          <w:sz w:val="24"/>
          <w:lang w:val="es-PE"/>
        </w:rPr>
        <w:t>7. Visualización de descripción, tratamiento y suplemento recomendado</w:t>
      </w:r>
    </w:p>
    <w:p w14:paraId="61F196C2" w14:textId="77777777" w:rsidR="00F3693F" w:rsidRPr="0016655F" w:rsidRDefault="00000000">
      <w:pPr>
        <w:spacing w:after="4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8. Consulta al asistente </w:t>
      </w:r>
      <w:proofErr w:type="spellStart"/>
      <w:r w:rsidRPr="0016655F">
        <w:rPr>
          <w:rFonts w:ascii="Times New Roman" w:hAnsi="Times New Roman"/>
          <w:sz w:val="24"/>
          <w:lang w:val="es-PE"/>
        </w:rPr>
        <w:t>AndesGPT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: "¿Cómo prevenir la </w:t>
      </w:r>
      <w:proofErr w:type="gramStart"/>
      <w:r w:rsidRPr="0016655F">
        <w:rPr>
          <w:rFonts w:ascii="Times New Roman" w:hAnsi="Times New Roman"/>
          <w:sz w:val="24"/>
          <w:lang w:val="es-PE"/>
        </w:rPr>
        <w:t>tizón temprana</w:t>
      </w:r>
      <w:proofErr w:type="gramEnd"/>
      <w:r w:rsidRPr="0016655F">
        <w:rPr>
          <w:rFonts w:ascii="Times New Roman" w:hAnsi="Times New Roman"/>
          <w:sz w:val="24"/>
          <w:lang w:val="es-PE"/>
        </w:rPr>
        <w:t xml:space="preserve"> del tomate?"</w:t>
      </w:r>
    </w:p>
    <w:p w14:paraId="0C31696C" w14:textId="77777777" w:rsidR="00F3693F" w:rsidRPr="0016655F" w:rsidRDefault="00000000">
      <w:pPr>
        <w:spacing w:after="4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9. Verificación del diagnóstico guardado en el historial de usuario</w:t>
      </w:r>
    </w:p>
    <w:p w14:paraId="5EA5F8A6" w14:textId="77777777" w:rsidR="00F3693F" w:rsidRPr="0016655F" w:rsidRDefault="00000000">
      <w:pPr>
        <w:spacing w:after="40"/>
        <w:rPr>
          <w:lang w:val="es-PE"/>
        </w:rPr>
      </w:pPr>
      <w:r w:rsidRPr="0016655F">
        <w:rPr>
          <w:rFonts w:ascii="Times New Roman" w:hAnsi="Times New Roman"/>
          <w:sz w:val="24"/>
          <w:lang w:val="es-PE"/>
        </w:rPr>
        <w:t xml:space="preserve">  10. Cambio de idioma a </w:t>
      </w:r>
      <w:proofErr w:type="gramStart"/>
      <w:r w:rsidRPr="0016655F">
        <w:rPr>
          <w:rFonts w:ascii="Times New Roman" w:hAnsi="Times New Roman"/>
          <w:sz w:val="24"/>
          <w:lang w:val="es-PE"/>
        </w:rPr>
        <w:t>Quechua</w:t>
      </w:r>
      <w:proofErr w:type="gramEnd"/>
      <w:r w:rsidRPr="0016655F">
        <w:rPr>
          <w:rFonts w:ascii="Times New Roman" w:hAnsi="Times New Roman"/>
          <w:sz w:val="24"/>
          <w:lang w:val="es-PE"/>
        </w:rPr>
        <w:t xml:space="preserve"> y verificación de la traducción</w:t>
      </w:r>
    </w:p>
    <w:p w14:paraId="2040DCC9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4. Retroalimentación del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Stakeholder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 (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AgroTech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 / Asesor)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55"/>
        <w:gridCol w:w="1397"/>
        <w:gridCol w:w="2452"/>
      </w:tblGrid>
      <w:tr w:rsidR="00F3693F" w14:paraId="0627182D" w14:textId="77777777">
        <w:tc>
          <w:tcPr>
            <w:tcW w:w="5386" w:type="dxa"/>
            <w:shd w:val="clear" w:color="auto" w:fill="003366"/>
          </w:tcPr>
          <w:p w14:paraId="7362D4BF" w14:textId="77777777" w:rsidR="00F3693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Comentario</w:t>
            </w:r>
            <w:proofErr w:type="spellEnd"/>
          </w:p>
        </w:tc>
        <w:tc>
          <w:tcPr>
            <w:tcW w:w="1417" w:type="dxa"/>
            <w:shd w:val="clear" w:color="auto" w:fill="003366"/>
          </w:tcPr>
          <w:p w14:paraId="31889966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Prioridad</w:t>
            </w:r>
          </w:p>
        </w:tc>
        <w:tc>
          <w:tcPr>
            <w:tcW w:w="2551" w:type="dxa"/>
            <w:shd w:val="clear" w:color="auto" w:fill="003366"/>
          </w:tcPr>
          <w:p w14:paraId="6071BB30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Sprint</w:t>
            </w:r>
          </w:p>
        </w:tc>
      </w:tr>
      <w:tr w:rsidR="00F3693F" w14:paraId="3DE8DFF8" w14:textId="77777777">
        <w:tc>
          <w:tcPr>
            <w:tcW w:w="5386" w:type="dxa"/>
            <w:shd w:val="clear" w:color="auto" w:fill="E8F4F8"/>
          </w:tcPr>
          <w:p w14:paraId="24D733DE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La velocidad de diagnóstico es adecuada para uso rural</w:t>
            </w:r>
          </w:p>
        </w:tc>
        <w:tc>
          <w:tcPr>
            <w:tcW w:w="1417" w:type="dxa"/>
            <w:shd w:val="clear" w:color="auto" w:fill="E8F4F8"/>
          </w:tcPr>
          <w:p w14:paraId="6EED83FE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Info</w:t>
            </w:r>
          </w:p>
        </w:tc>
        <w:tc>
          <w:tcPr>
            <w:tcW w:w="2551" w:type="dxa"/>
            <w:shd w:val="clear" w:color="auto" w:fill="E8F4F8"/>
          </w:tcPr>
          <w:p w14:paraId="28ED97E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</w:tr>
      <w:tr w:rsidR="00F3693F" w14:paraId="4AD413C7" w14:textId="77777777">
        <w:tc>
          <w:tcPr>
            <w:tcW w:w="5386" w:type="dxa"/>
            <w:shd w:val="clear" w:color="auto" w:fill="FFFFFF"/>
          </w:tcPr>
          <w:p w14:paraId="29E4F44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Agregar soporte para más cultivos andinos (quinua)</w:t>
            </w:r>
          </w:p>
        </w:tc>
        <w:tc>
          <w:tcPr>
            <w:tcW w:w="1417" w:type="dxa"/>
            <w:shd w:val="clear" w:color="auto" w:fill="FFFFFF"/>
          </w:tcPr>
          <w:p w14:paraId="4F7C10B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Alta</w:t>
            </w:r>
          </w:p>
        </w:tc>
        <w:tc>
          <w:tcPr>
            <w:tcW w:w="2551" w:type="dxa"/>
            <w:shd w:val="clear" w:color="auto" w:fill="FFFFFF"/>
          </w:tcPr>
          <w:p w14:paraId="659972C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3</w:t>
            </w:r>
          </w:p>
        </w:tc>
      </w:tr>
      <w:tr w:rsidR="00F3693F" w14:paraId="331E4E29" w14:textId="77777777">
        <w:tc>
          <w:tcPr>
            <w:tcW w:w="5386" w:type="dxa"/>
            <w:shd w:val="clear" w:color="auto" w:fill="E8F4F8"/>
          </w:tcPr>
          <w:p w14:paraId="4507A5F0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Indicador de carga más visible durante análisis CNN</w:t>
            </w:r>
          </w:p>
        </w:tc>
        <w:tc>
          <w:tcPr>
            <w:tcW w:w="1417" w:type="dxa"/>
            <w:shd w:val="clear" w:color="auto" w:fill="E8F4F8"/>
          </w:tcPr>
          <w:p w14:paraId="5175D09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Media</w:t>
            </w:r>
          </w:p>
        </w:tc>
        <w:tc>
          <w:tcPr>
            <w:tcW w:w="2551" w:type="dxa"/>
            <w:shd w:val="clear" w:color="auto" w:fill="E8F4F8"/>
          </w:tcPr>
          <w:p w14:paraId="2FCEFF2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2</w:t>
            </w:r>
          </w:p>
        </w:tc>
      </w:tr>
      <w:tr w:rsidR="00F3693F" w14:paraId="755548E4" w14:textId="77777777">
        <w:tc>
          <w:tcPr>
            <w:tcW w:w="5386" w:type="dxa"/>
            <w:shd w:val="clear" w:color="auto" w:fill="FFFFFF"/>
          </w:tcPr>
          <w:p w14:paraId="2CA94513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Tutorial de primer uso para agricultores no técnicos</w:t>
            </w:r>
          </w:p>
        </w:tc>
        <w:tc>
          <w:tcPr>
            <w:tcW w:w="1417" w:type="dxa"/>
            <w:shd w:val="clear" w:color="auto" w:fill="FFFFFF"/>
          </w:tcPr>
          <w:p w14:paraId="74CBBCF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Media</w:t>
            </w:r>
          </w:p>
        </w:tc>
        <w:tc>
          <w:tcPr>
            <w:tcW w:w="2551" w:type="dxa"/>
            <w:shd w:val="clear" w:color="auto" w:fill="FFFFFF"/>
          </w:tcPr>
          <w:p w14:paraId="471E6D5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2</w:t>
            </w:r>
          </w:p>
        </w:tc>
      </w:tr>
      <w:tr w:rsidR="00F3693F" w14:paraId="53BACBAE" w14:textId="77777777">
        <w:tc>
          <w:tcPr>
            <w:tcW w:w="5386" w:type="dxa"/>
            <w:shd w:val="clear" w:color="auto" w:fill="E8F4F8"/>
          </w:tcPr>
          <w:p w14:paraId="63DA4C0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Modo offline (al menos básico) para zonas sin internet</w:t>
            </w:r>
          </w:p>
        </w:tc>
        <w:tc>
          <w:tcPr>
            <w:tcW w:w="1417" w:type="dxa"/>
            <w:shd w:val="clear" w:color="auto" w:fill="E8F4F8"/>
          </w:tcPr>
          <w:p w14:paraId="48A4D7C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Alta</w:t>
            </w:r>
          </w:p>
        </w:tc>
        <w:tc>
          <w:tcPr>
            <w:tcW w:w="2551" w:type="dxa"/>
            <w:shd w:val="clear" w:color="auto" w:fill="E8F4F8"/>
          </w:tcPr>
          <w:p w14:paraId="76F5EE1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4</w:t>
            </w:r>
          </w:p>
        </w:tc>
      </w:tr>
    </w:tbl>
    <w:p w14:paraId="4024B365" w14:textId="77777777" w:rsidR="00F3693F" w:rsidRDefault="00F3693F">
      <w:pPr>
        <w:spacing w:after="120"/>
      </w:pPr>
    </w:p>
    <w:p w14:paraId="5B02F3B8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Tabla 31. Retroalimentación del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stakeholder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 xml:space="preserve"> durante el Sprint </w:t>
      </w:r>
      <w:proofErr w:type="spellStart"/>
      <w:r w:rsidRPr="0016655F">
        <w:rPr>
          <w:rFonts w:ascii="Times New Roman" w:hAnsi="Times New Roman"/>
          <w:i/>
          <w:color w:val="1E1E1E"/>
          <w:sz w:val="20"/>
          <w:lang w:val="es-PE"/>
        </w:rPr>
        <w:t>Review</w:t>
      </w:r>
      <w:proofErr w:type="spellEnd"/>
      <w:r w:rsidRPr="0016655F">
        <w:rPr>
          <w:rFonts w:ascii="Times New Roman" w:hAnsi="Times New Roman"/>
          <w:i/>
          <w:color w:val="1E1E1E"/>
          <w:sz w:val="20"/>
          <w:lang w:val="es-PE"/>
        </w:rPr>
        <w:t>.</w:t>
      </w:r>
    </w:p>
    <w:p w14:paraId="1B4CC55E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>5.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1"/>
        <w:gridCol w:w="4903"/>
      </w:tblGrid>
      <w:tr w:rsidR="00F3693F" w14:paraId="22A465F3" w14:textId="77777777">
        <w:tc>
          <w:tcPr>
            <w:tcW w:w="4252" w:type="dxa"/>
            <w:shd w:val="clear" w:color="auto" w:fill="003366"/>
          </w:tcPr>
          <w:p w14:paraId="6B3C73B9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Métrica</w:t>
            </w:r>
          </w:p>
        </w:tc>
        <w:tc>
          <w:tcPr>
            <w:tcW w:w="5102" w:type="dxa"/>
            <w:shd w:val="clear" w:color="auto" w:fill="003366"/>
          </w:tcPr>
          <w:p w14:paraId="0930727A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Sprint 1</w:t>
            </w:r>
          </w:p>
        </w:tc>
      </w:tr>
      <w:tr w:rsidR="00F3693F" w14:paraId="70A738FD" w14:textId="77777777">
        <w:tc>
          <w:tcPr>
            <w:tcW w:w="4252" w:type="dxa"/>
            <w:shd w:val="clear" w:color="auto" w:fill="E8F4F8"/>
          </w:tcPr>
          <w:p w14:paraId="17E7D48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Puntos de historia comprometidos</w:t>
            </w:r>
          </w:p>
        </w:tc>
        <w:tc>
          <w:tcPr>
            <w:tcW w:w="5102" w:type="dxa"/>
            <w:shd w:val="clear" w:color="auto" w:fill="E8F4F8"/>
          </w:tcPr>
          <w:p w14:paraId="33D0E9D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52</w:t>
            </w:r>
          </w:p>
        </w:tc>
      </w:tr>
      <w:tr w:rsidR="00F3693F" w14:paraId="09BF195A" w14:textId="77777777">
        <w:tc>
          <w:tcPr>
            <w:tcW w:w="4252" w:type="dxa"/>
            <w:shd w:val="clear" w:color="auto" w:fill="FFFFFF"/>
          </w:tcPr>
          <w:p w14:paraId="5A422CF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Puntos de historia completados</w:t>
            </w:r>
          </w:p>
        </w:tc>
        <w:tc>
          <w:tcPr>
            <w:tcW w:w="5102" w:type="dxa"/>
            <w:shd w:val="clear" w:color="auto" w:fill="FFFFFF"/>
          </w:tcPr>
          <w:p w14:paraId="37C488C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52 (100%)</w:t>
            </w:r>
          </w:p>
        </w:tc>
      </w:tr>
      <w:tr w:rsidR="00F3693F" w14:paraId="27F1999C" w14:textId="77777777">
        <w:tc>
          <w:tcPr>
            <w:tcW w:w="4252" w:type="dxa"/>
            <w:shd w:val="clear" w:color="auto" w:fill="E8F4F8"/>
          </w:tcPr>
          <w:p w14:paraId="033C3EE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Velocidad del equipo</w:t>
            </w:r>
          </w:p>
        </w:tc>
        <w:tc>
          <w:tcPr>
            <w:tcW w:w="5102" w:type="dxa"/>
            <w:shd w:val="clear" w:color="auto" w:fill="E8F4F8"/>
          </w:tcPr>
          <w:p w14:paraId="3945058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52 puntos/sprint</w:t>
            </w:r>
          </w:p>
        </w:tc>
      </w:tr>
      <w:tr w:rsidR="00F3693F" w14:paraId="4BBF572E" w14:textId="77777777">
        <w:tc>
          <w:tcPr>
            <w:tcW w:w="4252" w:type="dxa"/>
            <w:shd w:val="clear" w:color="auto" w:fill="FFFFFF"/>
          </w:tcPr>
          <w:p w14:paraId="7A9EBB6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Bugs encontrados en review</w:t>
            </w:r>
          </w:p>
        </w:tc>
        <w:tc>
          <w:tcPr>
            <w:tcW w:w="5102" w:type="dxa"/>
            <w:shd w:val="clear" w:color="auto" w:fill="FFFFFF"/>
          </w:tcPr>
          <w:p w14:paraId="368948E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0 bloqueantes, 2 menores</w:t>
            </w:r>
          </w:p>
        </w:tc>
      </w:tr>
      <w:tr w:rsidR="00F3693F" w14:paraId="0C5ADAC4" w14:textId="77777777">
        <w:tc>
          <w:tcPr>
            <w:tcW w:w="4252" w:type="dxa"/>
            <w:shd w:val="clear" w:color="auto" w:fill="E8F4F8"/>
          </w:tcPr>
          <w:p w14:paraId="06806A9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Cobertura de tests</w:t>
            </w:r>
          </w:p>
        </w:tc>
        <w:tc>
          <w:tcPr>
            <w:tcW w:w="5102" w:type="dxa"/>
            <w:shd w:val="clear" w:color="auto" w:fill="E8F4F8"/>
          </w:tcPr>
          <w:p w14:paraId="0784CA8B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14/14 casos pasan (100%)</w:t>
            </w:r>
          </w:p>
        </w:tc>
      </w:tr>
      <w:tr w:rsidR="00F3693F" w14:paraId="0175BC4E" w14:textId="77777777">
        <w:tc>
          <w:tcPr>
            <w:tcW w:w="4252" w:type="dxa"/>
            <w:shd w:val="clear" w:color="auto" w:fill="FFFFFF"/>
          </w:tcPr>
          <w:p w14:paraId="1487416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Deuda técnica generada</w:t>
            </w:r>
          </w:p>
        </w:tc>
        <w:tc>
          <w:tcPr>
            <w:tcW w:w="5102" w:type="dxa"/>
            <w:shd w:val="clear" w:color="auto" w:fill="FFFFFF"/>
          </w:tcPr>
          <w:p w14:paraId="23E41E9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Baja (2 TODOs documentados)</w:t>
            </w:r>
          </w:p>
        </w:tc>
      </w:tr>
    </w:tbl>
    <w:p w14:paraId="1CC5BA14" w14:textId="77777777" w:rsidR="00F3693F" w:rsidRDefault="00F3693F">
      <w:pPr>
        <w:spacing w:after="120"/>
      </w:pPr>
    </w:p>
    <w:p w14:paraId="68805E84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32. Métricas del Sprint 1 – Revisión final.</w:t>
      </w:r>
    </w:p>
    <w:p w14:paraId="1FB6DDB6" w14:textId="77777777" w:rsidR="00F3693F" w:rsidRPr="0016655F" w:rsidRDefault="00000000">
      <w:pPr>
        <w:rPr>
          <w:lang w:val="es-PE"/>
        </w:rPr>
      </w:pPr>
      <w:r w:rsidRPr="0016655F">
        <w:rPr>
          <w:lang w:val="es-PE"/>
        </w:rPr>
        <w:br w:type="page"/>
      </w:r>
    </w:p>
    <w:p w14:paraId="4564528D" w14:textId="77777777" w:rsidR="00F3693F" w:rsidRDefault="00000000">
      <w:pPr>
        <w:shd w:val="clear" w:color="auto" w:fill="003366"/>
        <w:spacing w:before="320" w:after="120"/>
      </w:pPr>
      <w:r w:rsidRPr="0016655F">
        <w:rPr>
          <w:rFonts w:ascii="Times New Roman" w:hAnsi="Times New Roman"/>
          <w:b/>
          <w:color w:val="FFFFFF"/>
          <w:sz w:val="28"/>
          <w:lang w:val="es-PE"/>
        </w:rPr>
        <w:lastRenderedPageBreak/>
        <w:t xml:space="preserve">  </w:t>
      </w:r>
      <w:r>
        <w:rPr>
          <w:rFonts w:ascii="Times New Roman" w:hAnsi="Times New Roman"/>
          <w:b/>
          <w:color w:val="FFFFFF"/>
          <w:sz w:val="28"/>
        </w:rPr>
        <w:t>04.2 RETROSPECTIVA DEL SPRINT (SPRINT RETROSPECTIVE)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8"/>
        <w:gridCol w:w="6786"/>
      </w:tblGrid>
      <w:tr w:rsidR="00F3693F" w14:paraId="46F003C2" w14:textId="77777777">
        <w:tc>
          <w:tcPr>
            <w:tcW w:w="2268" w:type="dxa"/>
            <w:shd w:val="clear" w:color="auto" w:fill="003366"/>
          </w:tcPr>
          <w:p w14:paraId="34BFD75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Campo</w:t>
            </w:r>
          </w:p>
        </w:tc>
        <w:tc>
          <w:tcPr>
            <w:tcW w:w="7087" w:type="dxa"/>
            <w:shd w:val="clear" w:color="auto" w:fill="003366"/>
          </w:tcPr>
          <w:p w14:paraId="3EB528EE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Valor</w:t>
            </w:r>
          </w:p>
        </w:tc>
      </w:tr>
      <w:tr w:rsidR="00F3693F" w:rsidRPr="00F61414" w14:paraId="09F4E9FE" w14:textId="77777777">
        <w:tc>
          <w:tcPr>
            <w:tcW w:w="2268" w:type="dxa"/>
            <w:shd w:val="clear" w:color="auto" w:fill="E8F4F8"/>
          </w:tcPr>
          <w:p w14:paraId="00CD0664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</w:t>
            </w:r>
          </w:p>
        </w:tc>
        <w:tc>
          <w:tcPr>
            <w:tcW w:w="7087" w:type="dxa"/>
            <w:shd w:val="clear" w:color="auto" w:fill="E8F4F8"/>
          </w:tcPr>
          <w:p w14:paraId="547AE6CB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Sprint 1 – Taller de Proyectos II</w:t>
            </w:r>
          </w:p>
        </w:tc>
      </w:tr>
      <w:tr w:rsidR="00F3693F" w14:paraId="7C1B836D" w14:textId="77777777">
        <w:tc>
          <w:tcPr>
            <w:tcW w:w="2268" w:type="dxa"/>
            <w:shd w:val="clear" w:color="auto" w:fill="FFFFFF"/>
          </w:tcPr>
          <w:p w14:paraId="13C177F6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Fecha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0023E52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24 de mayo de 2026</w:t>
            </w:r>
          </w:p>
        </w:tc>
      </w:tr>
      <w:tr w:rsidR="00F3693F" w14:paraId="0E18C3CE" w14:textId="77777777">
        <w:tc>
          <w:tcPr>
            <w:tcW w:w="2268" w:type="dxa"/>
            <w:shd w:val="clear" w:color="auto" w:fill="E8F4F8"/>
          </w:tcPr>
          <w:p w14:paraId="468DE08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Técnica</w:t>
            </w:r>
          </w:p>
        </w:tc>
        <w:tc>
          <w:tcPr>
            <w:tcW w:w="7087" w:type="dxa"/>
            <w:shd w:val="clear" w:color="auto" w:fill="E8F4F8"/>
          </w:tcPr>
          <w:p w14:paraId="4BEAE9D1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Start / Stop / Continue + 4Ls (Liked, Learned, Lacked, Longed For)</w:t>
            </w:r>
          </w:p>
        </w:tc>
      </w:tr>
      <w:tr w:rsidR="00F3693F" w:rsidRPr="0016655F" w14:paraId="06BC3C5A" w14:textId="77777777">
        <w:tc>
          <w:tcPr>
            <w:tcW w:w="2268" w:type="dxa"/>
            <w:shd w:val="clear" w:color="auto" w:fill="FFFFFF"/>
          </w:tcPr>
          <w:p w14:paraId="671C773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Facilitador</w:t>
            </w:r>
          </w:p>
        </w:tc>
        <w:tc>
          <w:tcPr>
            <w:tcW w:w="7087" w:type="dxa"/>
            <w:shd w:val="clear" w:color="auto" w:fill="FFFFFF"/>
          </w:tcPr>
          <w:p w14:paraId="4A179BAE" w14:textId="54297045" w:rsidR="00F3693F" w:rsidRPr="0016655F" w:rsidRDefault="002753FD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Yersson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Calderon Romero (Scrum Master)</w:t>
            </w:r>
          </w:p>
        </w:tc>
      </w:tr>
      <w:tr w:rsidR="00F3693F" w:rsidRPr="00F61414" w14:paraId="2EACD0BE" w14:textId="77777777">
        <w:tc>
          <w:tcPr>
            <w:tcW w:w="2268" w:type="dxa"/>
            <w:shd w:val="clear" w:color="auto" w:fill="E8F4F8"/>
          </w:tcPr>
          <w:p w14:paraId="7E640FE0" w14:textId="77777777" w:rsidR="00F3693F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Participantes</w:t>
            </w:r>
            <w:proofErr w:type="spellEnd"/>
          </w:p>
        </w:tc>
        <w:tc>
          <w:tcPr>
            <w:tcW w:w="7087" w:type="dxa"/>
            <w:shd w:val="clear" w:color="auto" w:fill="E8F4F8"/>
          </w:tcPr>
          <w:p w14:paraId="5FC1F3A4" w14:textId="3B0F58FB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Yersson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Calderon Romero, Oscar Añazco Durand</w:t>
            </w:r>
          </w:p>
        </w:tc>
      </w:tr>
    </w:tbl>
    <w:p w14:paraId="36D0CDA9" w14:textId="77777777" w:rsidR="00F3693F" w:rsidRPr="0016655F" w:rsidRDefault="00F3693F">
      <w:pPr>
        <w:spacing w:after="120"/>
        <w:rPr>
          <w:lang w:val="es-PE"/>
        </w:rPr>
      </w:pPr>
    </w:p>
    <w:p w14:paraId="036E8E8F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33. Encabezado de la Sprint Retrospective – Sprint 1.</w:t>
      </w:r>
    </w:p>
    <w:p w14:paraId="435FC656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1. ¿Qué salió bien? (Continue /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Liked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>)</w:t>
      </w:r>
    </w:p>
    <w:p w14:paraId="0CF4AF38" w14:textId="008F3179" w:rsidR="00551D88" w:rsidRPr="00551D88" w:rsidRDefault="00000000" w:rsidP="00551D88">
      <w:pPr>
        <w:pStyle w:val="Prrafodelista"/>
        <w:numPr>
          <w:ilvl w:val="0"/>
          <w:numId w:val="10"/>
        </w:numPr>
        <w:spacing w:before="60" w:after="60"/>
        <w:rPr>
          <w:lang w:val="es-PE"/>
        </w:rPr>
      </w:pPr>
      <w:r w:rsidRPr="00551D88">
        <w:rPr>
          <w:rFonts w:ascii="Times New Roman" w:hAnsi="Times New Roman"/>
          <w:sz w:val="24"/>
          <w:lang w:val="es-PE"/>
        </w:rPr>
        <w:t>La comunicación entre los integrantes fue fluida y constante a través de WhatsApp y reuniones diarias (</w:t>
      </w:r>
      <w:proofErr w:type="spellStart"/>
      <w:r w:rsidRPr="00551D88">
        <w:rPr>
          <w:rFonts w:ascii="Times New Roman" w:hAnsi="Times New Roman"/>
          <w:sz w:val="24"/>
          <w:lang w:val="es-PE"/>
        </w:rPr>
        <w:t>Daily</w:t>
      </w:r>
      <w:proofErr w:type="spellEnd"/>
      <w:r w:rsidRPr="00551D88">
        <w:rPr>
          <w:rFonts w:ascii="Times New Roman" w:hAnsi="Times New Roman"/>
          <w:sz w:val="24"/>
          <w:lang w:val="es-PE"/>
        </w:rPr>
        <w:t xml:space="preserve"> Scrum).</w:t>
      </w:r>
    </w:p>
    <w:p w14:paraId="348819AB" w14:textId="5CC54205" w:rsidR="00551D88" w:rsidRPr="00551D88" w:rsidRDefault="00000000" w:rsidP="00551D88">
      <w:pPr>
        <w:pStyle w:val="Prrafodelista"/>
        <w:numPr>
          <w:ilvl w:val="0"/>
          <w:numId w:val="10"/>
        </w:numPr>
        <w:spacing w:before="60" w:after="60"/>
        <w:rPr>
          <w:lang w:val="es-PE"/>
        </w:rPr>
      </w:pPr>
      <w:r w:rsidRPr="00551D88">
        <w:rPr>
          <w:rFonts w:ascii="Times New Roman" w:hAnsi="Times New Roman"/>
          <w:sz w:val="24"/>
          <w:lang w:val="es-PE"/>
        </w:rPr>
        <w:t xml:space="preserve">El uso de Google </w:t>
      </w:r>
      <w:proofErr w:type="spellStart"/>
      <w:r w:rsidRPr="00551D88">
        <w:rPr>
          <w:rFonts w:ascii="Times New Roman" w:hAnsi="Times New Roman"/>
          <w:sz w:val="24"/>
          <w:lang w:val="es-PE"/>
        </w:rPr>
        <w:t>Colab</w:t>
      </w:r>
      <w:proofErr w:type="spellEnd"/>
      <w:r w:rsidRPr="00551D88">
        <w:rPr>
          <w:rFonts w:ascii="Times New Roman" w:hAnsi="Times New Roman"/>
          <w:sz w:val="24"/>
          <w:lang w:val="es-PE"/>
        </w:rPr>
        <w:t xml:space="preserve"> para el entrenamiento aceleró significativamente el proceso al aprovechar la GPU T4 gratuita.</w:t>
      </w:r>
    </w:p>
    <w:p w14:paraId="60092147" w14:textId="7C8E3567" w:rsidR="00551D88" w:rsidRPr="00551D88" w:rsidRDefault="00000000" w:rsidP="00551D88">
      <w:pPr>
        <w:pStyle w:val="Prrafodelista"/>
        <w:numPr>
          <w:ilvl w:val="0"/>
          <w:numId w:val="10"/>
        </w:numPr>
        <w:spacing w:before="60" w:after="60"/>
        <w:rPr>
          <w:lang w:val="es-PE"/>
        </w:rPr>
      </w:pPr>
      <w:r w:rsidRPr="00551D88">
        <w:rPr>
          <w:rFonts w:ascii="Times New Roman" w:hAnsi="Times New Roman"/>
          <w:sz w:val="24"/>
          <w:lang w:val="es-PE"/>
        </w:rPr>
        <w:t xml:space="preserve">El flujo </w:t>
      </w:r>
      <w:proofErr w:type="spellStart"/>
      <w:r w:rsidRPr="00551D88">
        <w:rPr>
          <w:rFonts w:ascii="Times New Roman" w:hAnsi="Times New Roman"/>
          <w:sz w:val="24"/>
          <w:lang w:val="es-PE"/>
        </w:rPr>
        <w:t>GitFlow</w:t>
      </w:r>
      <w:proofErr w:type="spellEnd"/>
      <w:r w:rsidRPr="00551D88">
        <w:rPr>
          <w:rFonts w:ascii="Times New Roman" w:hAnsi="Times New Roman"/>
          <w:sz w:val="24"/>
          <w:lang w:val="es-PE"/>
        </w:rPr>
        <w:t xml:space="preserve"> funcionó correctamente. No hubo conflictos mayores en el repositorio.</w:t>
      </w:r>
    </w:p>
    <w:p w14:paraId="2EAC0995" w14:textId="114D32F6" w:rsidR="00551D88" w:rsidRPr="00551D88" w:rsidRDefault="00000000" w:rsidP="00551D88">
      <w:pPr>
        <w:pStyle w:val="Prrafodelista"/>
        <w:numPr>
          <w:ilvl w:val="0"/>
          <w:numId w:val="10"/>
        </w:numPr>
        <w:spacing w:before="60" w:after="60"/>
        <w:rPr>
          <w:lang w:val="es-PE"/>
        </w:rPr>
      </w:pPr>
      <w:r w:rsidRPr="00551D88">
        <w:rPr>
          <w:rFonts w:ascii="Times New Roman" w:hAnsi="Times New Roman"/>
          <w:sz w:val="24"/>
          <w:lang w:val="es-PE"/>
        </w:rPr>
        <w:t>La precisión del modelo CNN (92.3%) superó el objetivo del 90%, lo que demuestra que el proceso de entrenamiento fue efectivo.</w:t>
      </w:r>
    </w:p>
    <w:p w14:paraId="35CA740D" w14:textId="4C14EEE1" w:rsidR="00551D88" w:rsidRPr="00551D88" w:rsidRDefault="00000000" w:rsidP="00551D88">
      <w:pPr>
        <w:pStyle w:val="Prrafodelista"/>
        <w:numPr>
          <w:ilvl w:val="0"/>
          <w:numId w:val="10"/>
        </w:numPr>
        <w:spacing w:before="60" w:after="60"/>
        <w:rPr>
          <w:lang w:val="es-PE"/>
        </w:rPr>
      </w:pPr>
      <w:r w:rsidRPr="00551D88">
        <w:rPr>
          <w:rFonts w:ascii="Times New Roman" w:hAnsi="Times New Roman"/>
          <w:sz w:val="24"/>
          <w:lang w:val="es-PE"/>
        </w:rPr>
        <w:t xml:space="preserve">La integración </w:t>
      </w:r>
      <w:proofErr w:type="spellStart"/>
      <w:r w:rsidRPr="00551D88">
        <w:rPr>
          <w:rFonts w:ascii="Times New Roman" w:hAnsi="Times New Roman"/>
          <w:sz w:val="24"/>
          <w:lang w:val="es-PE"/>
        </w:rPr>
        <w:t>Flask</w:t>
      </w:r>
      <w:proofErr w:type="spellEnd"/>
      <w:r w:rsidRPr="00551D88">
        <w:rPr>
          <w:rFonts w:ascii="Times New Roman" w:hAnsi="Times New Roman"/>
          <w:sz w:val="24"/>
          <w:lang w:val="es-PE"/>
        </w:rPr>
        <w:t xml:space="preserve"> + </w:t>
      </w:r>
      <w:proofErr w:type="spellStart"/>
      <w:r w:rsidRPr="00551D88">
        <w:rPr>
          <w:rFonts w:ascii="Times New Roman" w:hAnsi="Times New Roman"/>
          <w:sz w:val="24"/>
          <w:lang w:val="es-PE"/>
        </w:rPr>
        <w:t>PyTorch</w:t>
      </w:r>
      <w:proofErr w:type="spellEnd"/>
      <w:r w:rsidRPr="00551D88">
        <w:rPr>
          <w:rFonts w:ascii="Times New Roman" w:hAnsi="Times New Roman"/>
          <w:sz w:val="24"/>
          <w:lang w:val="es-PE"/>
        </w:rPr>
        <w:t xml:space="preserve"> fue más sencilla de lo esperado gracias a la documentación existente.</w:t>
      </w:r>
    </w:p>
    <w:p w14:paraId="59F6E0A0" w14:textId="240918B3" w:rsidR="00F3693F" w:rsidRPr="00551D88" w:rsidRDefault="00000000" w:rsidP="00551D88">
      <w:pPr>
        <w:pStyle w:val="Prrafodelista"/>
        <w:numPr>
          <w:ilvl w:val="0"/>
          <w:numId w:val="10"/>
        </w:numPr>
        <w:spacing w:before="60" w:after="60"/>
        <w:rPr>
          <w:lang w:val="es-PE"/>
        </w:rPr>
      </w:pPr>
      <w:r w:rsidRPr="00551D88">
        <w:rPr>
          <w:rFonts w:ascii="Times New Roman" w:hAnsi="Times New Roman"/>
          <w:sz w:val="24"/>
          <w:lang w:val="es-PE"/>
        </w:rPr>
        <w:t>La división de roles (</w:t>
      </w:r>
      <w:proofErr w:type="spellStart"/>
      <w:r w:rsidRPr="00551D88">
        <w:rPr>
          <w:rFonts w:ascii="Times New Roman" w:hAnsi="Times New Roman"/>
          <w:sz w:val="24"/>
          <w:lang w:val="es-PE"/>
        </w:rPr>
        <w:t>Yersson</w:t>
      </w:r>
      <w:proofErr w:type="spellEnd"/>
      <w:r w:rsidRPr="00551D88">
        <w:rPr>
          <w:rFonts w:ascii="Times New Roman" w:hAnsi="Times New Roman"/>
          <w:sz w:val="24"/>
          <w:lang w:val="es-PE"/>
        </w:rPr>
        <w:t xml:space="preserve"> en </w:t>
      </w:r>
      <w:proofErr w:type="spellStart"/>
      <w:r w:rsidRPr="00551D88">
        <w:rPr>
          <w:rFonts w:ascii="Times New Roman" w:hAnsi="Times New Roman"/>
          <w:sz w:val="24"/>
          <w:lang w:val="es-PE"/>
        </w:rPr>
        <w:t>Backend</w:t>
      </w:r>
      <w:proofErr w:type="spellEnd"/>
      <w:r w:rsidRPr="00551D88">
        <w:rPr>
          <w:rFonts w:ascii="Times New Roman" w:hAnsi="Times New Roman"/>
          <w:sz w:val="24"/>
          <w:lang w:val="es-PE"/>
        </w:rPr>
        <w:t>/</w:t>
      </w:r>
      <w:proofErr w:type="spellStart"/>
      <w:r w:rsidRPr="00551D88">
        <w:rPr>
          <w:rFonts w:ascii="Times New Roman" w:hAnsi="Times New Roman"/>
          <w:sz w:val="24"/>
          <w:lang w:val="es-PE"/>
        </w:rPr>
        <w:t>MLfue</w:t>
      </w:r>
      <w:proofErr w:type="spellEnd"/>
      <w:r w:rsidRPr="00551D88">
        <w:rPr>
          <w:rFonts w:ascii="Times New Roman" w:hAnsi="Times New Roman"/>
          <w:sz w:val="24"/>
          <w:lang w:val="es-PE"/>
        </w:rPr>
        <w:t xml:space="preserve"> eficiente y evitó bloqueos.</w:t>
      </w:r>
    </w:p>
    <w:p w14:paraId="6F14480B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2. ¿Qué se puede mejorar? (Stop /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Lacked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>)</w:t>
      </w:r>
    </w:p>
    <w:p w14:paraId="781CB9BD" w14:textId="77777777" w:rsidR="00F3693F" w:rsidRPr="0016655F" w:rsidRDefault="00000000">
      <w:pPr>
        <w:spacing w:before="60" w:after="60"/>
        <w:ind w:left="283"/>
        <w:rPr>
          <w:lang w:val="es-PE"/>
        </w:rPr>
      </w:pPr>
      <w:r w:rsidRPr="0016655F">
        <w:rPr>
          <w:sz w:val="24"/>
          <w:lang w:val="es-PE"/>
        </w:rPr>
        <w:t xml:space="preserve">  ⚠</w:t>
      </w:r>
      <w:proofErr w:type="gramStart"/>
      <w:r>
        <w:rPr>
          <w:sz w:val="24"/>
        </w:rPr>
        <w:t>️</w:t>
      </w:r>
      <w:r w:rsidRPr="0016655F">
        <w:rPr>
          <w:sz w:val="24"/>
          <w:lang w:val="es-PE"/>
        </w:rPr>
        <w:t xml:space="preserve">  </w:t>
      </w:r>
      <w:r w:rsidRPr="0016655F">
        <w:rPr>
          <w:rFonts w:ascii="Times New Roman" w:hAnsi="Times New Roman"/>
          <w:sz w:val="24"/>
          <w:lang w:val="es-PE"/>
        </w:rPr>
        <w:t>Las</w:t>
      </w:r>
      <w:proofErr w:type="gramEnd"/>
      <w:r w:rsidRPr="0016655F">
        <w:rPr>
          <w:rFonts w:ascii="Times New Roman" w:hAnsi="Times New Roman"/>
          <w:sz w:val="24"/>
          <w:lang w:val="es-PE"/>
        </w:rPr>
        <w:t xml:space="preserve"> estimaciones de tiempo del entrenamiento CNN fueron poco precisas. Se debe agregar un buffer del 50% para tareas de ML.</w:t>
      </w:r>
    </w:p>
    <w:p w14:paraId="010E8FA9" w14:textId="77777777" w:rsidR="00F3693F" w:rsidRPr="0016655F" w:rsidRDefault="00000000">
      <w:pPr>
        <w:spacing w:before="60" w:after="60"/>
        <w:ind w:left="283"/>
        <w:rPr>
          <w:lang w:val="es-PE"/>
        </w:rPr>
      </w:pPr>
      <w:r w:rsidRPr="0016655F">
        <w:rPr>
          <w:sz w:val="24"/>
          <w:lang w:val="es-PE"/>
        </w:rPr>
        <w:t xml:space="preserve">  ⚠</w:t>
      </w:r>
      <w:proofErr w:type="gramStart"/>
      <w:r>
        <w:rPr>
          <w:sz w:val="24"/>
        </w:rPr>
        <w:t>️</w:t>
      </w:r>
      <w:r w:rsidRPr="0016655F">
        <w:rPr>
          <w:sz w:val="24"/>
          <w:lang w:val="es-PE"/>
        </w:rPr>
        <w:t xml:space="preserve">  </w:t>
      </w:r>
      <w:r w:rsidRPr="0016655F">
        <w:rPr>
          <w:rFonts w:ascii="Times New Roman" w:hAnsi="Times New Roman"/>
          <w:sz w:val="24"/>
          <w:lang w:val="es-PE"/>
        </w:rPr>
        <w:t>Faltó</w:t>
      </w:r>
      <w:proofErr w:type="gramEnd"/>
      <w:r w:rsidRPr="0016655F">
        <w:rPr>
          <w:rFonts w:ascii="Times New Roman" w:hAnsi="Times New Roman"/>
          <w:sz w:val="24"/>
          <w:lang w:val="es-PE"/>
        </w:rPr>
        <w:t xml:space="preserve"> documentación en tiempo real del código. Los comentarios se dejaron para el final del sprint.</w:t>
      </w:r>
    </w:p>
    <w:p w14:paraId="26A9ED95" w14:textId="77777777" w:rsidR="00F3693F" w:rsidRPr="0016655F" w:rsidRDefault="00000000">
      <w:pPr>
        <w:spacing w:before="60" w:after="60"/>
        <w:ind w:left="283"/>
        <w:rPr>
          <w:lang w:val="es-PE"/>
        </w:rPr>
      </w:pPr>
      <w:r w:rsidRPr="0016655F">
        <w:rPr>
          <w:sz w:val="24"/>
          <w:lang w:val="es-PE"/>
        </w:rPr>
        <w:t xml:space="preserve">  ⚠</w:t>
      </w:r>
      <w:proofErr w:type="gramStart"/>
      <w:r>
        <w:rPr>
          <w:sz w:val="24"/>
        </w:rPr>
        <w:t>️</w:t>
      </w:r>
      <w:r w:rsidRPr="0016655F">
        <w:rPr>
          <w:sz w:val="24"/>
          <w:lang w:val="es-PE"/>
        </w:rPr>
        <w:t xml:space="preserve">  </w:t>
      </w:r>
      <w:r w:rsidRPr="0016655F">
        <w:rPr>
          <w:rFonts w:ascii="Times New Roman" w:hAnsi="Times New Roman"/>
          <w:sz w:val="24"/>
          <w:lang w:val="es-PE"/>
        </w:rPr>
        <w:t>No</w:t>
      </w:r>
      <w:proofErr w:type="gramEnd"/>
      <w:r w:rsidRPr="0016655F">
        <w:rPr>
          <w:rFonts w:ascii="Times New Roman" w:hAnsi="Times New Roman"/>
          <w:sz w:val="24"/>
          <w:lang w:val="es-PE"/>
        </w:rPr>
        <w:t xml:space="preserve"> se realizó una </w:t>
      </w:r>
      <w:proofErr w:type="spellStart"/>
      <w:r w:rsidRPr="0016655F">
        <w:rPr>
          <w:rFonts w:ascii="Times New Roman" w:hAnsi="Times New Roman"/>
          <w:sz w:val="24"/>
          <w:lang w:val="es-PE"/>
        </w:rPr>
        <w:t>Daily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Scrum formal todos los días. Algunos días la comunicación fue solo por mensajes.</w:t>
      </w:r>
    </w:p>
    <w:p w14:paraId="600C46E4" w14:textId="77777777" w:rsidR="00F3693F" w:rsidRPr="0016655F" w:rsidRDefault="00000000">
      <w:pPr>
        <w:spacing w:before="60" w:after="60"/>
        <w:ind w:left="283"/>
        <w:rPr>
          <w:lang w:val="es-PE"/>
        </w:rPr>
      </w:pPr>
      <w:r w:rsidRPr="0016655F">
        <w:rPr>
          <w:sz w:val="24"/>
          <w:lang w:val="es-PE"/>
        </w:rPr>
        <w:t xml:space="preserve">  ⚠</w:t>
      </w:r>
      <w:proofErr w:type="gramStart"/>
      <w:r>
        <w:rPr>
          <w:sz w:val="24"/>
        </w:rPr>
        <w:t>️</w:t>
      </w:r>
      <w:r w:rsidRPr="0016655F">
        <w:rPr>
          <w:sz w:val="24"/>
          <w:lang w:val="es-PE"/>
        </w:rPr>
        <w:t xml:space="preserve">  </w:t>
      </w:r>
      <w:r w:rsidRPr="0016655F">
        <w:rPr>
          <w:rFonts w:ascii="Times New Roman" w:hAnsi="Times New Roman"/>
          <w:sz w:val="24"/>
          <w:lang w:val="es-PE"/>
        </w:rPr>
        <w:t>El</w:t>
      </w:r>
      <w:proofErr w:type="gramEnd"/>
      <w:r w:rsidRPr="0016655F">
        <w:rPr>
          <w:rFonts w:ascii="Times New Roman" w:hAnsi="Times New Roman"/>
          <w:sz w:val="24"/>
          <w:lang w:val="es-PE"/>
        </w:rPr>
        <w:t xml:space="preserve"> proceso de revisión de </w:t>
      </w:r>
      <w:proofErr w:type="spellStart"/>
      <w:r w:rsidRPr="0016655F">
        <w:rPr>
          <w:rFonts w:ascii="Times New Roman" w:hAnsi="Times New Roman"/>
          <w:sz w:val="24"/>
          <w:lang w:val="es-PE"/>
        </w:rPr>
        <w:t>Pull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sz w:val="24"/>
          <w:lang w:val="es-PE"/>
        </w:rPr>
        <w:t>Requests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fue informal. Se debe establecer un </w:t>
      </w:r>
      <w:proofErr w:type="spellStart"/>
      <w:r w:rsidRPr="0016655F">
        <w:rPr>
          <w:rFonts w:ascii="Times New Roman" w:hAnsi="Times New Roman"/>
          <w:sz w:val="24"/>
          <w:lang w:val="es-PE"/>
        </w:rPr>
        <w:t>checklist</w:t>
      </w:r>
      <w:proofErr w:type="spellEnd"/>
      <w:r w:rsidRPr="0016655F">
        <w:rPr>
          <w:rFonts w:ascii="Times New Roman" w:hAnsi="Times New Roman"/>
          <w:sz w:val="24"/>
          <w:lang w:val="es-PE"/>
        </w:rPr>
        <w:t xml:space="preserve"> de revisión.</w:t>
      </w:r>
    </w:p>
    <w:p w14:paraId="52089565" w14:textId="77777777" w:rsidR="00F3693F" w:rsidRPr="0016655F" w:rsidRDefault="00000000">
      <w:pPr>
        <w:spacing w:before="60" w:after="60"/>
        <w:ind w:left="283"/>
        <w:rPr>
          <w:lang w:val="es-PE"/>
        </w:rPr>
      </w:pPr>
      <w:r w:rsidRPr="0016655F">
        <w:rPr>
          <w:sz w:val="24"/>
          <w:lang w:val="es-PE"/>
        </w:rPr>
        <w:t xml:space="preserve">  ⚠</w:t>
      </w:r>
      <w:proofErr w:type="gramStart"/>
      <w:r>
        <w:rPr>
          <w:sz w:val="24"/>
        </w:rPr>
        <w:t>️</w:t>
      </w:r>
      <w:r w:rsidRPr="0016655F">
        <w:rPr>
          <w:sz w:val="24"/>
          <w:lang w:val="es-PE"/>
        </w:rPr>
        <w:t xml:space="preserve">  </w:t>
      </w:r>
      <w:r w:rsidRPr="0016655F">
        <w:rPr>
          <w:rFonts w:ascii="Times New Roman" w:hAnsi="Times New Roman"/>
          <w:sz w:val="24"/>
          <w:lang w:val="es-PE"/>
        </w:rPr>
        <w:t>No</w:t>
      </w:r>
      <w:proofErr w:type="gramEnd"/>
      <w:r w:rsidRPr="0016655F">
        <w:rPr>
          <w:rFonts w:ascii="Times New Roman" w:hAnsi="Times New Roman"/>
          <w:sz w:val="24"/>
          <w:lang w:val="es-PE"/>
        </w:rPr>
        <w:t xml:space="preserve"> se realizó una Demo preliminar interna antes de la revisión con el asesor.</w:t>
      </w:r>
    </w:p>
    <w:p w14:paraId="2E582FE4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3. ¿Qué haremos diferente? (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Start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 /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Longed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b/>
          <w:color w:val="005AA0"/>
          <w:sz w:val="24"/>
          <w:lang w:val="es-PE"/>
        </w:rPr>
        <w:t>For</w:t>
      </w:r>
      <w:proofErr w:type="spellEnd"/>
      <w:r w:rsidRPr="0016655F">
        <w:rPr>
          <w:rFonts w:ascii="Times New Roman" w:hAnsi="Times New Roman"/>
          <w:b/>
          <w:color w:val="005AA0"/>
          <w:sz w:val="24"/>
          <w:lang w:val="es-PE"/>
        </w:rPr>
        <w:t xml:space="preserve"> / Plan de Mejora)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1"/>
        <w:gridCol w:w="1938"/>
        <w:gridCol w:w="3245"/>
      </w:tblGrid>
      <w:tr w:rsidR="00F3693F" w14:paraId="77144022" w14:textId="77777777">
        <w:tc>
          <w:tcPr>
            <w:tcW w:w="3969" w:type="dxa"/>
            <w:shd w:val="clear" w:color="auto" w:fill="003366"/>
          </w:tcPr>
          <w:p w14:paraId="0831FC66" w14:textId="77777777" w:rsidR="00F3693F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Acción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Mejora</w:t>
            </w:r>
            <w:proofErr w:type="spellEnd"/>
          </w:p>
        </w:tc>
        <w:tc>
          <w:tcPr>
            <w:tcW w:w="1984" w:type="dxa"/>
            <w:shd w:val="clear" w:color="auto" w:fill="003366"/>
          </w:tcPr>
          <w:p w14:paraId="00AC7BDF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Responsable</w:t>
            </w:r>
          </w:p>
        </w:tc>
        <w:tc>
          <w:tcPr>
            <w:tcW w:w="3402" w:type="dxa"/>
            <w:shd w:val="clear" w:color="auto" w:fill="003366"/>
          </w:tcPr>
          <w:p w14:paraId="7418D0EE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Cuándo</w:t>
            </w:r>
          </w:p>
        </w:tc>
      </w:tr>
      <w:tr w:rsidR="00F3693F" w14:paraId="63BEAC8A" w14:textId="77777777">
        <w:tc>
          <w:tcPr>
            <w:tcW w:w="3969" w:type="dxa"/>
            <w:shd w:val="clear" w:color="auto" w:fill="E8F4F8"/>
          </w:tcPr>
          <w:p w14:paraId="5EED3F8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Realizar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Daily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Scrum formal (15 min) todos los días</w:t>
            </w:r>
          </w:p>
        </w:tc>
        <w:tc>
          <w:tcPr>
            <w:tcW w:w="1984" w:type="dxa"/>
            <w:shd w:val="clear" w:color="auto" w:fill="E8F4F8"/>
          </w:tcPr>
          <w:p w14:paraId="4EAAFC87" w14:textId="07B8E8BF" w:rsidR="00F3693F" w:rsidRDefault="00551D88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3402" w:type="dxa"/>
            <w:shd w:val="clear" w:color="auto" w:fill="E8F4F8"/>
          </w:tcPr>
          <w:p w14:paraId="10A6A2C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2 inmediato</w:t>
            </w:r>
          </w:p>
        </w:tc>
      </w:tr>
      <w:tr w:rsidR="00F3693F" w14:paraId="735D66E4" w14:textId="77777777">
        <w:tc>
          <w:tcPr>
            <w:tcW w:w="3969" w:type="dxa"/>
            <w:shd w:val="clear" w:color="auto" w:fill="FFFFFF"/>
          </w:tcPr>
          <w:p w14:paraId="24EE0F96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Documentar código al momento de escribirlo (no al final)</w:t>
            </w:r>
          </w:p>
        </w:tc>
        <w:tc>
          <w:tcPr>
            <w:tcW w:w="1984" w:type="dxa"/>
            <w:shd w:val="clear" w:color="auto" w:fill="FFFFFF"/>
          </w:tcPr>
          <w:p w14:paraId="5BD8C515" w14:textId="0BF3190F" w:rsidR="00F3693F" w:rsidRDefault="00551D88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3402" w:type="dxa"/>
            <w:shd w:val="clear" w:color="auto" w:fill="FFFFFF"/>
          </w:tcPr>
          <w:p w14:paraId="260D9D6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2 inmediato</w:t>
            </w:r>
          </w:p>
        </w:tc>
      </w:tr>
      <w:tr w:rsidR="00F3693F" w14:paraId="013ADEB3" w14:textId="77777777">
        <w:tc>
          <w:tcPr>
            <w:tcW w:w="3969" w:type="dxa"/>
            <w:shd w:val="clear" w:color="auto" w:fill="E8F4F8"/>
          </w:tcPr>
          <w:p w14:paraId="6141222D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Agregar buffer del 50% para tareas de ML/entrenamiento</w:t>
            </w:r>
          </w:p>
        </w:tc>
        <w:tc>
          <w:tcPr>
            <w:tcW w:w="1984" w:type="dxa"/>
            <w:shd w:val="clear" w:color="auto" w:fill="E8F4F8"/>
          </w:tcPr>
          <w:p w14:paraId="1AC9012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3402" w:type="dxa"/>
            <w:shd w:val="clear" w:color="auto" w:fill="E8F4F8"/>
          </w:tcPr>
          <w:p w14:paraId="2C3ED33F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Planning</w:t>
            </w:r>
          </w:p>
        </w:tc>
      </w:tr>
      <w:tr w:rsidR="00F3693F" w14:paraId="4B179A0A" w14:textId="77777777">
        <w:tc>
          <w:tcPr>
            <w:tcW w:w="3969" w:type="dxa"/>
            <w:shd w:val="clear" w:color="auto" w:fill="FFFFFF"/>
          </w:tcPr>
          <w:p w14:paraId="4A7E1F17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lastRenderedPageBreak/>
              <w:t xml:space="preserve">Crear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checklist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de revisión para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Pull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Requests</w:t>
            </w:r>
            <w:proofErr w:type="spellEnd"/>
          </w:p>
        </w:tc>
        <w:tc>
          <w:tcPr>
            <w:tcW w:w="1984" w:type="dxa"/>
            <w:shd w:val="clear" w:color="auto" w:fill="FFFFFF"/>
          </w:tcPr>
          <w:p w14:paraId="637B99AF" w14:textId="25EB5431" w:rsidR="00F3693F" w:rsidRDefault="00551D88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3402" w:type="dxa"/>
            <w:shd w:val="clear" w:color="auto" w:fill="FFFFFF"/>
          </w:tcPr>
          <w:p w14:paraId="17C3BC3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Antes de Sprint 2</w:t>
            </w:r>
          </w:p>
        </w:tc>
      </w:tr>
      <w:tr w:rsidR="00F3693F" w14:paraId="18ADB671" w14:textId="77777777">
        <w:tc>
          <w:tcPr>
            <w:tcW w:w="3969" w:type="dxa"/>
            <w:shd w:val="clear" w:color="auto" w:fill="E8F4F8"/>
          </w:tcPr>
          <w:p w14:paraId="637D3D3C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Realizar demo interna 1 día antes del Sprint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Review</w:t>
            </w:r>
            <w:proofErr w:type="spellEnd"/>
          </w:p>
        </w:tc>
        <w:tc>
          <w:tcPr>
            <w:tcW w:w="1984" w:type="dxa"/>
            <w:shd w:val="clear" w:color="auto" w:fill="E8F4F8"/>
          </w:tcPr>
          <w:p w14:paraId="56A30B33" w14:textId="46DDE3EC" w:rsidR="00F3693F" w:rsidRDefault="00551D88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3402" w:type="dxa"/>
            <w:shd w:val="clear" w:color="auto" w:fill="E8F4F8"/>
          </w:tcPr>
          <w:p w14:paraId="47F18CA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2 inmediato</w:t>
            </w:r>
          </w:p>
        </w:tc>
      </w:tr>
      <w:tr w:rsidR="00F3693F" w14:paraId="155F5DF2" w14:textId="77777777">
        <w:tc>
          <w:tcPr>
            <w:tcW w:w="3969" w:type="dxa"/>
            <w:shd w:val="clear" w:color="auto" w:fill="FFFFFF"/>
          </w:tcPr>
          <w:p w14:paraId="5B3CC35F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Agregar más comentarios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Docstring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en funciones clave</w:t>
            </w:r>
          </w:p>
        </w:tc>
        <w:tc>
          <w:tcPr>
            <w:tcW w:w="1984" w:type="dxa"/>
            <w:shd w:val="clear" w:color="auto" w:fill="FFFFFF"/>
          </w:tcPr>
          <w:p w14:paraId="452007C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Y. Calderon</w:t>
            </w:r>
          </w:p>
        </w:tc>
        <w:tc>
          <w:tcPr>
            <w:tcW w:w="3402" w:type="dxa"/>
            <w:shd w:val="clear" w:color="auto" w:fill="FFFFFF"/>
          </w:tcPr>
          <w:p w14:paraId="78D819B6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Sprint 2 inmediato</w:t>
            </w:r>
          </w:p>
        </w:tc>
      </w:tr>
    </w:tbl>
    <w:p w14:paraId="06A3C617" w14:textId="77777777" w:rsidR="00F3693F" w:rsidRDefault="00F3693F">
      <w:pPr>
        <w:spacing w:after="120"/>
      </w:pPr>
    </w:p>
    <w:p w14:paraId="53F3042C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34. Plan de mejora para el Sprint 2 acordado en la retrospectiva.</w:t>
      </w:r>
    </w:p>
    <w:p w14:paraId="2CF3DF15" w14:textId="77777777" w:rsidR="00F3693F" w:rsidRDefault="00000000">
      <w:pPr>
        <w:spacing w:before="240" w:after="80"/>
      </w:pPr>
      <w:r>
        <w:rPr>
          <w:rFonts w:ascii="Times New Roman" w:hAnsi="Times New Roman"/>
          <w:b/>
          <w:color w:val="005AA0"/>
          <w:sz w:val="24"/>
        </w:rPr>
        <w:t>4. Análisis 4Ls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8"/>
        <w:gridCol w:w="1671"/>
        <w:gridCol w:w="6215"/>
      </w:tblGrid>
      <w:tr w:rsidR="00F3693F" w14:paraId="0C3F1DC1" w14:textId="77777777">
        <w:tc>
          <w:tcPr>
            <w:tcW w:w="1134" w:type="dxa"/>
            <w:shd w:val="clear" w:color="auto" w:fill="003366"/>
          </w:tcPr>
          <w:p w14:paraId="22C1ECF7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</w:t>
            </w:r>
          </w:p>
        </w:tc>
        <w:tc>
          <w:tcPr>
            <w:tcW w:w="1701" w:type="dxa"/>
            <w:shd w:val="clear" w:color="auto" w:fill="003366"/>
          </w:tcPr>
          <w:p w14:paraId="04AC8C63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Pregunta</w:t>
            </w:r>
          </w:p>
        </w:tc>
        <w:tc>
          <w:tcPr>
            <w:tcW w:w="6520" w:type="dxa"/>
            <w:shd w:val="clear" w:color="auto" w:fill="003366"/>
          </w:tcPr>
          <w:p w14:paraId="6A925E78" w14:textId="77777777" w:rsidR="00F3693F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Respuestas del equipo</w:t>
            </w:r>
          </w:p>
        </w:tc>
      </w:tr>
      <w:tr w:rsidR="00F3693F" w14:paraId="600D6C43" w14:textId="77777777">
        <w:tc>
          <w:tcPr>
            <w:tcW w:w="1134" w:type="dxa"/>
            <w:shd w:val="clear" w:color="auto" w:fill="E8F4F8"/>
          </w:tcPr>
          <w:p w14:paraId="6C6527C3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Liked</w:t>
            </w:r>
            <w:r>
              <w:rPr>
                <w:rFonts w:ascii="Times New Roman" w:hAnsi="Times New Roman"/>
                <w:color w:val="1E1E1E"/>
                <w:sz w:val="20"/>
              </w:rPr>
              <w:br/>
              <w:t>(👍)</w:t>
            </w:r>
          </w:p>
        </w:tc>
        <w:tc>
          <w:tcPr>
            <w:tcW w:w="1701" w:type="dxa"/>
            <w:shd w:val="clear" w:color="auto" w:fill="E8F4F8"/>
          </w:tcPr>
          <w:p w14:paraId="7FB35BF2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¿Qué nos gustó?</w:t>
            </w:r>
          </w:p>
        </w:tc>
        <w:tc>
          <w:tcPr>
            <w:tcW w:w="6520" w:type="dxa"/>
            <w:shd w:val="clear" w:color="auto" w:fill="E8F4F8"/>
          </w:tcPr>
          <w:p w14:paraId="1EDB59B6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La GPU de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Colab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aceleró el entrenamiento.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>El modelo superó el 90% de precisión.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GitFlow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funcionó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sin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problemas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3693F" w14:paraId="05A0A6CA" w14:textId="77777777">
        <w:tc>
          <w:tcPr>
            <w:tcW w:w="1134" w:type="dxa"/>
            <w:shd w:val="clear" w:color="auto" w:fill="FFFFFF"/>
          </w:tcPr>
          <w:p w14:paraId="7DFF3BAD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Learned</w:t>
            </w:r>
            <w:r>
              <w:rPr>
                <w:rFonts w:ascii="Times New Roman" w:hAnsi="Times New Roman"/>
                <w:color w:val="1E1E1E"/>
                <w:sz w:val="20"/>
              </w:rPr>
              <w:br/>
              <w:t>(📚)</w:t>
            </w:r>
          </w:p>
        </w:tc>
        <w:tc>
          <w:tcPr>
            <w:tcW w:w="1701" w:type="dxa"/>
            <w:shd w:val="clear" w:color="auto" w:fill="FFFFFF"/>
          </w:tcPr>
          <w:p w14:paraId="43A146EC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¿Qué aprendimos?</w:t>
            </w:r>
          </w:p>
        </w:tc>
        <w:tc>
          <w:tcPr>
            <w:tcW w:w="6520" w:type="dxa"/>
            <w:shd w:val="clear" w:color="auto" w:fill="FFFFFF"/>
          </w:tcPr>
          <w:p w14:paraId="1D2A94F1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Transfer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learning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es más eficiente que entrenar desde cero.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>La validación de imágenes borrosas mejora la UX significativamente.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</w:r>
            <w:r>
              <w:rPr>
                <w:rFonts w:ascii="Times New Roman" w:hAnsi="Times New Roman"/>
                <w:color w:val="1E1E1E"/>
                <w:sz w:val="20"/>
              </w:rPr>
              <w:t xml:space="preserve">La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importancia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definir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bien los criterios de aceptación.</w:t>
            </w:r>
          </w:p>
        </w:tc>
      </w:tr>
      <w:tr w:rsidR="00F3693F" w:rsidRPr="00F61414" w14:paraId="43B0EC9B" w14:textId="77777777">
        <w:tc>
          <w:tcPr>
            <w:tcW w:w="1134" w:type="dxa"/>
            <w:shd w:val="clear" w:color="auto" w:fill="E8F4F8"/>
          </w:tcPr>
          <w:p w14:paraId="7F2B4090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Lacked</w:t>
            </w:r>
            <w:r>
              <w:rPr>
                <w:rFonts w:ascii="Times New Roman" w:hAnsi="Times New Roman"/>
                <w:color w:val="1E1E1E"/>
                <w:sz w:val="20"/>
              </w:rPr>
              <w:br/>
              <w:t>(⚠️)</w:t>
            </w:r>
          </w:p>
        </w:tc>
        <w:tc>
          <w:tcPr>
            <w:tcW w:w="1701" w:type="dxa"/>
            <w:shd w:val="clear" w:color="auto" w:fill="E8F4F8"/>
          </w:tcPr>
          <w:p w14:paraId="3958C275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¿Qué nos faltó?</w:t>
            </w:r>
          </w:p>
        </w:tc>
        <w:tc>
          <w:tcPr>
            <w:tcW w:w="6520" w:type="dxa"/>
            <w:shd w:val="clear" w:color="auto" w:fill="E8F4F8"/>
          </w:tcPr>
          <w:p w14:paraId="1D28DCF2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Daily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Scrums más formales.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>Documentación en tiempo real.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>Pruebas unitarias más completas desde el inicio.</w:t>
            </w:r>
          </w:p>
        </w:tc>
      </w:tr>
      <w:tr w:rsidR="00F3693F" w14:paraId="3D02A9BA" w14:textId="77777777">
        <w:tc>
          <w:tcPr>
            <w:tcW w:w="1134" w:type="dxa"/>
            <w:shd w:val="clear" w:color="auto" w:fill="FFFFFF"/>
          </w:tcPr>
          <w:p w14:paraId="7571D517" w14:textId="77777777" w:rsidR="00F3693F" w:rsidRDefault="00000000">
            <w:pPr>
              <w:spacing w:before="40" w:after="40"/>
            </w:pPr>
            <w:r>
              <w:rPr>
                <w:rFonts w:ascii="Times New Roman" w:hAnsi="Times New Roman"/>
                <w:color w:val="1E1E1E"/>
                <w:sz w:val="20"/>
              </w:rPr>
              <w:t>Longed For</w:t>
            </w:r>
            <w:r>
              <w:rPr>
                <w:rFonts w:ascii="Times New Roman" w:hAnsi="Times New Roman"/>
                <w:color w:val="1E1E1E"/>
                <w:sz w:val="20"/>
              </w:rPr>
              <w:br/>
              <w:t>(🎯)</w:t>
            </w:r>
          </w:p>
        </w:tc>
        <w:tc>
          <w:tcPr>
            <w:tcW w:w="1701" w:type="dxa"/>
            <w:shd w:val="clear" w:color="auto" w:fill="FFFFFF"/>
          </w:tcPr>
          <w:p w14:paraId="2B08CAF1" w14:textId="77777777" w:rsidR="00F3693F" w:rsidRPr="0016655F" w:rsidRDefault="00000000">
            <w:pPr>
              <w:spacing w:before="40" w:after="40"/>
              <w:rPr>
                <w:lang w:val="es-PE"/>
              </w:rPr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¿Qué deseamos para el siguiente sprint?</w:t>
            </w:r>
          </w:p>
        </w:tc>
        <w:tc>
          <w:tcPr>
            <w:tcW w:w="6520" w:type="dxa"/>
            <w:shd w:val="clear" w:color="auto" w:fill="FFFFFF"/>
          </w:tcPr>
          <w:p w14:paraId="0B5E557F" w14:textId="77777777" w:rsidR="00F3693F" w:rsidRDefault="00000000">
            <w:pPr>
              <w:spacing w:before="40" w:after="40"/>
            </w:pP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Agregar más cultivos andinos al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dataset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.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  <w:t xml:space="preserve">Mejorar la UI con </w:t>
            </w:r>
            <w:proofErr w:type="spellStart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>feedback</w:t>
            </w:r>
            <w:proofErr w:type="spellEnd"/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t xml:space="preserve"> visual durante el análisis.</w:t>
            </w:r>
            <w:r w:rsidRPr="0016655F">
              <w:rPr>
                <w:rFonts w:ascii="Times New Roman" w:hAnsi="Times New Roman"/>
                <w:color w:val="1E1E1E"/>
                <w:sz w:val="20"/>
                <w:lang w:val="es-PE"/>
              </w:rPr>
              <w:br/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Implementar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pruebas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automatizadas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con pytest desde el inicio.</w:t>
            </w:r>
          </w:p>
        </w:tc>
      </w:tr>
    </w:tbl>
    <w:p w14:paraId="2A360E14" w14:textId="77777777" w:rsidR="00F3693F" w:rsidRDefault="00F3693F">
      <w:pPr>
        <w:spacing w:after="120"/>
      </w:pPr>
    </w:p>
    <w:p w14:paraId="76C6D002" w14:textId="77777777" w:rsidR="00F3693F" w:rsidRPr="0016655F" w:rsidRDefault="00000000">
      <w:pPr>
        <w:spacing w:before="40" w:after="160"/>
        <w:jc w:val="center"/>
        <w:rPr>
          <w:lang w:val="es-PE"/>
        </w:rPr>
      </w:pPr>
      <w:r w:rsidRPr="0016655F">
        <w:rPr>
          <w:rFonts w:ascii="Times New Roman" w:hAnsi="Times New Roman"/>
          <w:i/>
          <w:color w:val="1E1E1E"/>
          <w:sz w:val="20"/>
          <w:lang w:val="es-PE"/>
        </w:rPr>
        <w:t>Tabla 35. Análisis 4Ls de la retrospectiva del Sprint 1.</w:t>
      </w:r>
    </w:p>
    <w:p w14:paraId="4426C627" w14:textId="77777777" w:rsidR="00F3693F" w:rsidRPr="0016655F" w:rsidRDefault="00000000">
      <w:pPr>
        <w:spacing w:before="240" w:after="80"/>
        <w:rPr>
          <w:lang w:val="es-PE"/>
        </w:rPr>
      </w:pPr>
      <w:r w:rsidRPr="0016655F">
        <w:rPr>
          <w:rFonts w:ascii="Times New Roman" w:hAnsi="Times New Roman"/>
          <w:b/>
          <w:color w:val="005AA0"/>
          <w:sz w:val="24"/>
          <w:lang w:val="es-PE"/>
        </w:rPr>
        <w:t>5. Compromisos para el Sprint 2</w:t>
      </w:r>
    </w:p>
    <w:p w14:paraId="1E8C8F86" w14:textId="77777777" w:rsidR="00F3693F" w:rsidRPr="0016655F" w:rsidRDefault="00000000">
      <w:pPr>
        <w:spacing w:before="160" w:after="6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</w:t>
      </w:r>
      <w:proofErr w:type="spellStart"/>
      <w:r w:rsidRPr="0016655F">
        <w:rPr>
          <w:rFonts w:ascii="Times New Roman" w:hAnsi="Times New Roman"/>
          <w:b/>
          <w:color w:val="003366"/>
          <w:sz w:val="24"/>
          <w:lang w:val="es-PE"/>
        </w:rPr>
        <w:t>Yersson</w:t>
      </w:r>
      <w:proofErr w:type="spellEnd"/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Calderon Romero:</w:t>
      </w:r>
    </w:p>
    <w:p w14:paraId="116ADADA" w14:textId="77777777" w:rsidR="00F3693F" w:rsidRPr="0016655F" w:rsidRDefault="00000000">
      <w:pPr>
        <w:spacing w:before="40" w:after="40"/>
        <w:ind w:left="567"/>
        <w:rPr>
          <w:lang w:val="es-PE"/>
        </w:rPr>
      </w:pPr>
      <w:r w:rsidRPr="0016655F">
        <w:rPr>
          <w:rFonts w:ascii="Times New Roman" w:hAnsi="Times New Roman"/>
          <w:lang w:val="es-PE"/>
        </w:rPr>
        <w:t xml:space="preserve">    </w:t>
      </w:r>
      <w:proofErr w:type="gramStart"/>
      <w:r w:rsidRPr="0016655F">
        <w:rPr>
          <w:rFonts w:ascii="Times New Roman" w:hAnsi="Times New Roman"/>
          <w:lang w:val="es-PE"/>
        </w:rPr>
        <w:t>◆  Ampliar</w:t>
      </w:r>
      <w:proofErr w:type="gramEnd"/>
      <w:r w:rsidRPr="0016655F">
        <w:rPr>
          <w:rFonts w:ascii="Times New Roman" w:hAnsi="Times New Roman"/>
          <w:lang w:val="es-PE"/>
        </w:rPr>
        <w:t xml:space="preserve"> el </w:t>
      </w:r>
      <w:proofErr w:type="spellStart"/>
      <w:r w:rsidRPr="0016655F">
        <w:rPr>
          <w:rFonts w:ascii="Times New Roman" w:hAnsi="Times New Roman"/>
          <w:lang w:val="es-PE"/>
        </w:rPr>
        <w:t>dataset</w:t>
      </w:r>
      <w:proofErr w:type="spellEnd"/>
      <w:r w:rsidRPr="0016655F">
        <w:rPr>
          <w:rFonts w:ascii="Times New Roman" w:hAnsi="Times New Roman"/>
          <w:lang w:val="es-PE"/>
        </w:rPr>
        <w:t xml:space="preserve"> con cultivos andinos adicionales (quinua, oca).</w:t>
      </w:r>
    </w:p>
    <w:p w14:paraId="4B5AA87F" w14:textId="77777777" w:rsidR="00F3693F" w:rsidRPr="0016655F" w:rsidRDefault="00000000">
      <w:pPr>
        <w:spacing w:before="40" w:after="40"/>
        <w:ind w:left="567"/>
        <w:rPr>
          <w:lang w:val="es-PE"/>
        </w:rPr>
      </w:pPr>
      <w:r w:rsidRPr="0016655F">
        <w:rPr>
          <w:rFonts w:ascii="Times New Roman" w:hAnsi="Times New Roman"/>
          <w:lang w:val="es-PE"/>
        </w:rPr>
        <w:t xml:space="preserve">    </w:t>
      </w:r>
      <w:proofErr w:type="gramStart"/>
      <w:r w:rsidRPr="0016655F">
        <w:rPr>
          <w:rFonts w:ascii="Times New Roman" w:hAnsi="Times New Roman"/>
          <w:lang w:val="es-PE"/>
        </w:rPr>
        <w:t>◆  Documentar</w:t>
      </w:r>
      <w:proofErr w:type="gramEnd"/>
      <w:r w:rsidRPr="0016655F">
        <w:rPr>
          <w:rFonts w:ascii="Times New Roman" w:hAnsi="Times New Roman"/>
          <w:lang w:val="es-PE"/>
        </w:rPr>
        <w:t xml:space="preserve"> código al momento de implementarlo con </w:t>
      </w:r>
      <w:proofErr w:type="spellStart"/>
      <w:r w:rsidRPr="0016655F">
        <w:rPr>
          <w:rFonts w:ascii="Times New Roman" w:hAnsi="Times New Roman"/>
          <w:lang w:val="es-PE"/>
        </w:rPr>
        <w:t>Docstrings</w:t>
      </w:r>
      <w:proofErr w:type="spellEnd"/>
      <w:r w:rsidRPr="0016655F">
        <w:rPr>
          <w:rFonts w:ascii="Times New Roman" w:hAnsi="Times New Roman"/>
          <w:lang w:val="es-PE"/>
        </w:rPr>
        <w:t>.</w:t>
      </w:r>
    </w:p>
    <w:p w14:paraId="6FFEFF07" w14:textId="77777777" w:rsidR="00F3693F" w:rsidRPr="0016655F" w:rsidRDefault="00000000">
      <w:pPr>
        <w:spacing w:before="40" w:after="40"/>
        <w:ind w:left="567"/>
        <w:rPr>
          <w:lang w:val="es-PE"/>
        </w:rPr>
      </w:pPr>
      <w:r w:rsidRPr="0016655F">
        <w:rPr>
          <w:rFonts w:ascii="Times New Roman" w:hAnsi="Times New Roman"/>
          <w:lang w:val="es-PE"/>
        </w:rPr>
        <w:t xml:space="preserve">    </w:t>
      </w:r>
      <w:proofErr w:type="gramStart"/>
      <w:r w:rsidRPr="0016655F">
        <w:rPr>
          <w:rFonts w:ascii="Times New Roman" w:hAnsi="Times New Roman"/>
          <w:lang w:val="es-PE"/>
        </w:rPr>
        <w:t>◆  Actualizar</w:t>
      </w:r>
      <w:proofErr w:type="gramEnd"/>
      <w:r w:rsidRPr="0016655F">
        <w:rPr>
          <w:rFonts w:ascii="Times New Roman" w:hAnsi="Times New Roman"/>
          <w:lang w:val="es-PE"/>
        </w:rPr>
        <w:t xml:space="preserve"> README.md con diagrama </w:t>
      </w:r>
      <w:proofErr w:type="spellStart"/>
      <w:r w:rsidRPr="0016655F">
        <w:rPr>
          <w:rFonts w:ascii="Times New Roman" w:hAnsi="Times New Roman"/>
          <w:lang w:val="es-PE"/>
        </w:rPr>
        <w:t>GitFlow</w:t>
      </w:r>
      <w:proofErr w:type="spellEnd"/>
      <w:r w:rsidRPr="0016655F">
        <w:rPr>
          <w:rFonts w:ascii="Times New Roman" w:hAnsi="Times New Roman"/>
          <w:lang w:val="es-PE"/>
        </w:rPr>
        <w:t xml:space="preserve"> y guía de contribución.</w:t>
      </w:r>
    </w:p>
    <w:p w14:paraId="248AA927" w14:textId="77777777" w:rsidR="00F3693F" w:rsidRPr="0016655F" w:rsidRDefault="00000000">
      <w:pPr>
        <w:spacing w:before="160" w:after="60"/>
        <w:rPr>
          <w:lang w:val="es-PE"/>
        </w:rPr>
      </w:pPr>
      <w:r w:rsidRPr="0016655F">
        <w:rPr>
          <w:rFonts w:ascii="Times New Roman" w:hAnsi="Times New Roman"/>
          <w:b/>
          <w:color w:val="003366"/>
          <w:sz w:val="24"/>
          <w:lang w:val="es-PE"/>
        </w:rPr>
        <w:t xml:space="preserve">  Alejandro Guevara Valdivia:</w:t>
      </w:r>
    </w:p>
    <w:p w14:paraId="76880F83" w14:textId="77777777" w:rsidR="00F3693F" w:rsidRPr="0016655F" w:rsidRDefault="00000000">
      <w:pPr>
        <w:spacing w:before="40" w:after="40"/>
        <w:ind w:left="567"/>
        <w:rPr>
          <w:lang w:val="es-PE"/>
        </w:rPr>
      </w:pPr>
      <w:r w:rsidRPr="0016655F">
        <w:rPr>
          <w:rFonts w:ascii="Times New Roman" w:hAnsi="Times New Roman"/>
          <w:lang w:val="es-PE"/>
        </w:rPr>
        <w:t xml:space="preserve">    </w:t>
      </w:r>
      <w:proofErr w:type="gramStart"/>
      <w:r w:rsidRPr="0016655F">
        <w:rPr>
          <w:rFonts w:ascii="Times New Roman" w:hAnsi="Times New Roman"/>
          <w:lang w:val="es-PE"/>
        </w:rPr>
        <w:t>◆  Implementar</w:t>
      </w:r>
      <w:proofErr w:type="gramEnd"/>
      <w:r w:rsidRPr="0016655F">
        <w:rPr>
          <w:rFonts w:ascii="Times New Roman" w:hAnsi="Times New Roman"/>
          <w:lang w:val="es-PE"/>
        </w:rPr>
        <w:t xml:space="preserve"> indicador de progreso (</w:t>
      </w:r>
      <w:proofErr w:type="spellStart"/>
      <w:r w:rsidRPr="0016655F">
        <w:rPr>
          <w:rFonts w:ascii="Times New Roman" w:hAnsi="Times New Roman"/>
          <w:lang w:val="es-PE"/>
        </w:rPr>
        <w:t>spinner</w:t>
      </w:r>
      <w:proofErr w:type="spellEnd"/>
      <w:r w:rsidRPr="0016655F">
        <w:rPr>
          <w:rFonts w:ascii="Times New Roman" w:hAnsi="Times New Roman"/>
          <w:lang w:val="es-PE"/>
        </w:rPr>
        <w:t>) durante análisis CNN.</w:t>
      </w:r>
    </w:p>
    <w:p w14:paraId="5CC80654" w14:textId="77777777" w:rsidR="00F3693F" w:rsidRPr="0016655F" w:rsidRDefault="00000000">
      <w:pPr>
        <w:spacing w:before="40" w:after="40"/>
        <w:ind w:left="567"/>
        <w:rPr>
          <w:lang w:val="es-PE"/>
        </w:rPr>
      </w:pPr>
      <w:r w:rsidRPr="0016655F">
        <w:rPr>
          <w:rFonts w:ascii="Times New Roman" w:hAnsi="Times New Roman"/>
          <w:lang w:val="es-PE"/>
        </w:rPr>
        <w:t xml:space="preserve">    </w:t>
      </w:r>
      <w:proofErr w:type="gramStart"/>
      <w:r w:rsidRPr="0016655F">
        <w:rPr>
          <w:rFonts w:ascii="Times New Roman" w:hAnsi="Times New Roman"/>
          <w:lang w:val="es-PE"/>
        </w:rPr>
        <w:t>◆  Crear</w:t>
      </w:r>
      <w:proofErr w:type="gramEnd"/>
      <w:r w:rsidRPr="0016655F">
        <w:rPr>
          <w:rFonts w:ascii="Times New Roman" w:hAnsi="Times New Roman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lang w:val="es-PE"/>
        </w:rPr>
        <w:t>checklist</w:t>
      </w:r>
      <w:proofErr w:type="spellEnd"/>
      <w:r w:rsidRPr="0016655F">
        <w:rPr>
          <w:rFonts w:ascii="Times New Roman" w:hAnsi="Times New Roman"/>
          <w:lang w:val="es-PE"/>
        </w:rPr>
        <w:t xml:space="preserve"> formal para revisión de </w:t>
      </w:r>
      <w:proofErr w:type="spellStart"/>
      <w:r w:rsidRPr="0016655F">
        <w:rPr>
          <w:rFonts w:ascii="Times New Roman" w:hAnsi="Times New Roman"/>
          <w:lang w:val="es-PE"/>
        </w:rPr>
        <w:t>Pull</w:t>
      </w:r>
      <w:proofErr w:type="spellEnd"/>
      <w:r w:rsidRPr="0016655F">
        <w:rPr>
          <w:rFonts w:ascii="Times New Roman" w:hAnsi="Times New Roman"/>
          <w:lang w:val="es-PE"/>
        </w:rPr>
        <w:t xml:space="preserve"> </w:t>
      </w:r>
      <w:proofErr w:type="spellStart"/>
      <w:r w:rsidRPr="0016655F">
        <w:rPr>
          <w:rFonts w:ascii="Times New Roman" w:hAnsi="Times New Roman"/>
          <w:lang w:val="es-PE"/>
        </w:rPr>
        <w:t>Requests</w:t>
      </w:r>
      <w:proofErr w:type="spellEnd"/>
      <w:r w:rsidRPr="0016655F">
        <w:rPr>
          <w:rFonts w:ascii="Times New Roman" w:hAnsi="Times New Roman"/>
          <w:lang w:val="es-PE"/>
        </w:rPr>
        <w:t>.</w:t>
      </w:r>
    </w:p>
    <w:p w14:paraId="00A7BA88" w14:textId="77777777" w:rsidR="00F3693F" w:rsidRDefault="00000000">
      <w:pPr>
        <w:spacing w:before="40" w:after="40"/>
        <w:ind w:left="567"/>
        <w:rPr>
          <w:rFonts w:ascii="Times New Roman" w:hAnsi="Times New Roman"/>
          <w:lang w:val="es-PE"/>
        </w:rPr>
      </w:pPr>
      <w:r w:rsidRPr="0016655F">
        <w:rPr>
          <w:rFonts w:ascii="Times New Roman" w:hAnsi="Times New Roman"/>
          <w:lang w:val="es-PE"/>
        </w:rPr>
        <w:t xml:space="preserve">    </w:t>
      </w:r>
      <w:proofErr w:type="gramStart"/>
      <w:r w:rsidRPr="0016655F">
        <w:rPr>
          <w:rFonts w:ascii="Times New Roman" w:hAnsi="Times New Roman"/>
          <w:lang w:val="es-PE"/>
        </w:rPr>
        <w:t>◆  Mejorar</w:t>
      </w:r>
      <w:proofErr w:type="gramEnd"/>
      <w:r w:rsidRPr="0016655F">
        <w:rPr>
          <w:rFonts w:ascii="Times New Roman" w:hAnsi="Times New Roman"/>
          <w:lang w:val="es-PE"/>
        </w:rPr>
        <w:t xml:space="preserve"> los mensajes de error con guías visuales para el usuario.</w:t>
      </w:r>
    </w:p>
    <w:p w14:paraId="475FD198" w14:textId="77777777" w:rsidR="00551D88" w:rsidRDefault="00551D88">
      <w:pPr>
        <w:spacing w:before="40" w:after="40"/>
        <w:ind w:left="567"/>
        <w:rPr>
          <w:rFonts w:ascii="Times New Roman" w:hAnsi="Times New Roman"/>
          <w:lang w:val="es-PE"/>
        </w:rPr>
      </w:pPr>
    </w:p>
    <w:p w14:paraId="75945C75" w14:textId="77777777" w:rsidR="00551D88" w:rsidRDefault="00551D88">
      <w:pPr>
        <w:spacing w:before="40" w:after="40"/>
        <w:ind w:left="567"/>
        <w:rPr>
          <w:rFonts w:ascii="Times New Roman" w:hAnsi="Times New Roman"/>
          <w:lang w:val="es-PE"/>
        </w:rPr>
      </w:pPr>
    </w:p>
    <w:p w14:paraId="7931086F" w14:textId="77777777" w:rsidR="00551D88" w:rsidRDefault="00551D88">
      <w:pPr>
        <w:spacing w:before="40" w:after="40"/>
        <w:ind w:left="567"/>
        <w:rPr>
          <w:rFonts w:ascii="Times New Roman" w:hAnsi="Times New Roman"/>
          <w:lang w:val="es-PE"/>
        </w:rPr>
      </w:pPr>
    </w:p>
    <w:p w14:paraId="2C135D7B" w14:textId="77777777" w:rsidR="00551D88" w:rsidRDefault="00551D88">
      <w:pPr>
        <w:spacing w:before="40" w:after="40"/>
        <w:ind w:left="567"/>
        <w:rPr>
          <w:rFonts w:ascii="Times New Roman" w:hAnsi="Times New Roman"/>
          <w:lang w:val="es-PE"/>
        </w:rPr>
      </w:pPr>
    </w:p>
    <w:p w14:paraId="611CD51B" w14:textId="77777777" w:rsidR="00551D88" w:rsidRDefault="00551D88">
      <w:pPr>
        <w:spacing w:before="40" w:after="40"/>
        <w:ind w:left="567"/>
        <w:rPr>
          <w:rFonts w:ascii="Times New Roman" w:hAnsi="Times New Roman"/>
          <w:lang w:val="es-PE"/>
        </w:rPr>
      </w:pPr>
    </w:p>
    <w:p w14:paraId="66535E2A" w14:textId="77777777" w:rsidR="00551D88" w:rsidRPr="0016655F" w:rsidRDefault="00551D88">
      <w:pPr>
        <w:spacing w:before="40" w:after="40"/>
        <w:ind w:left="567"/>
        <w:rPr>
          <w:lang w:val="es-PE"/>
        </w:rPr>
      </w:pPr>
    </w:p>
    <w:p w14:paraId="3DABAA1B" w14:textId="77777777" w:rsidR="00F3693F" w:rsidRPr="0016655F" w:rsidRDefault="00F3693F">
      <w:pPr>
        <w:spacing w:after="400"/>
        <w:rPr>
          <w:lang w:val="es-PE"/>
        </w:rPr>
      </w:pPr>
    </w:p>
    <w:p w14:paraId="5126AFAE" w14:textId="77777777" w:rsidR="00551D88" w:rsidRDefault="00551D88">
      <w:pPr>
        <w:spacing w:before="600"/>
        <w:jc w:val="center"/>
        <w:rPr>
          <w:color w:val="003366"/>
          <w:lang w:val="es-PE"/>
        </w:rPr>
      </w:pPr>
    </w:p>
    <w:p w14:paraId="40E6547A" w14:textId="14C40594" w:rsidR="00551D88" w:rsidRDefault="00551D88" w:rsidP="00551D88">
      <w:pPr>
        <w:spacing w:before="600"/>
        <w:rPr>
          <w:color w:val="003366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CC86B3" wp14:editId="4BAB1CA3">
            <wp:simplePos x="0" y="0"/>
            <wp:positionH relativeFrom="column">
              <wp:posOffset>2196465</wp:posOffset>
            </wp:positionH>
            <wp:positionV relativeFrom="paragraph">
              <wp:posOffset>251460</wp:posOffset>
            </wp:positionV>
            <wp:extent cx="1276985" cy="1701800"/>
            <wp:effectExtent l="0" t="0" r="0" b="0"/>
            <wp:wrapThrough wrapText="bothSides">
              <wp:wrapPolygon edited="0">
                <wp:start x="0" y="0"/>
                <wp:lineTo x="0" y="21278"/>
                <wp:lineTo x="21267" y="21278"/>
                <wp:lineTo x="2126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99836" w14:textId="04002625" w:rsidR="00F3693F" w:rsidRPr="00F61414" w:rsidRDefault="00000000" w:rsidP="00551D88">
      <w:pPr>
        <w:spacing w:before="600"/>
        <w:jc w:val="center"/>
      </w:pPr>
      <w:r w:rsidRPr="00F61414">
        <w:rPr>
          <w:color w:val="003366"/>
        </w:rPr>
        <w:t>━━━━━━━━━━━━━━━━━━━━━━━━</w:t>
      </w:r>
    </w:p>
    <w:p w14:paraId="6E414314" w14:textId="62551E66" w:rsidR="00F3693F" w:rsidRPr="00F61414" w:rsidRDefault="00000000">
      <w:pPr>
        <w:spacing w:before="80"/>
        <w:jc w:val="center"/>
      </w:pPr>
      <w:r w:rsidRPr="00F61414">
        <w:rPr>
          <w:rFonts w:ascii="Times New Roman" w:hAnsi="Times New Roman"/>
          <w:b/>
        </w:rPr>
        <w:t xml:space="preserve">Yersson Calderon Romero  </w:t>
      </w:r>
    </w:p>
    <w:p w14:paraId="58B75305" w14:textId="04F604C8" w:rsidR="00F3693F" w:rsidRDefault="00000000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Product Owner / ML Engineer</w:t>
      </w:r>
    </w:p>
    <w:p w14:paraId="024C940A" w14:textId="77777777" w:rsidR="00551D88" w:rsidRDefault="00551D88">
      <w:pPr>
        <w:jc w:val="center"/>
        <w:rPr>
          <w:rFonts w:ascii="Times New Roman" w:hAnsi="Times New Roman"/>
          <w:sz w:val="20"/>
        </w:rPr>
      </w:pPr>
    </w:p>
    <w:p w14:paraId="4FF02AAC" w14:textId="77777777" w:rsidR="00551D88" w:rsidRDefault="00551D88">
      <w:pPr>
        <w:jc w:val="center"/>
        <w:rPr>
          <w:rFonts w:ascii="Times New Roman" w:hAnsi="Times New Roman"/>
          <w:sz w:val="20"/>
        </w:rPr>
      </w:pPr>
    </w:p>
    <w:p w14:paraId="1B7A4714" w14:textId="77777777" w:rsidR="00551D88" w:rsidRDefault="00551D88">
      <w:pPr>
        <w:jc w:val="center"/>
        <w:rPr>
          <w:rFonts w:ascii="Times New Roman" w:hAnsi="Times New Roman"/>
          <w:sz w:val="20"/>
        </w:rPr>
      </w:pPr>
    </w:p>
    <w:p w14:paraId="18A13D95" w14:textId="77777777" w:rsidR="00551D88" w:rsidRDefault="00551D88">
      <w:pPr>
        <w:jc w:val="center"/>
        <w:rPr>
          <w:rFonts w:ascii="Times New Roman" w:hAnsi="Times New Roman"/>
          <w:sz w:val="20"/>
        </w:rPr>
      </w:pPr>
    </w:p>
    <w:p w14:paraId="1118B2FD" w14:textId="77777777" w:rsidR="00551D88" w:rsidRDefault="00551D88">
      <w:pPr>
        <w:jc w:val="center"/>
      </w:pPr>
    </w:p>
    <w:p w14:paraId="608AAAF1" w14:textId="77777777" w:rsidR="00551D88" w:rsidRPr="0016655F" w:rsidRDefault="00551D88" w:rsidP="00551D88">
      <w:pPr>
        <w:spacing w:before="600"/>
        <w:jc w:val="center"/>
        <w:rPr>
          <w:lang w:val="es-PE"/>
        </w:rPr>
      </w:pPr>
      <w:r w:rsidRPr="0016655F">
        <w:rPr>
          <w:color w:val="003366"/>
          <w:lang w:val="es-PE"/>
        </w:rPr>
        <w:t xml:space="preserve">━━━━━━━━━━━━━━━━━━━━━━━━ </w:t>
      </w:r>
    </w:p>
    <w:p w14:paraId="6381E1FE" w14:textId="77777777" w:rsidR="00F3693F" w:rsidRPr="0016655F" w:rsidRDefault="00000000">
      <w:pPr>
        <w:jc w:val="center"/>
        <w:rPr>
          <w:lang w:val="es-PE"/>
        </w:rPr>
      </w:pPr>
      <w:r w:rsidRPr="0016655F">
        <w:rPr>
          <w:rFonts w:ascii="Times New Roman" w:hAnsi="Times New Roman"/>
          <w:b/>
          <w:lang w:val="es-PE"/>
        </w:rPr>
        <w:t>Oscar Añazco Durand</w:t>
      </w:r>
    </w:p>
    <w:p w14:paraId="08C7AC83" w14:textId="77777777" w:rsidR="00F3693F" w:rsidRPr="0016655F" w:rsidRDefault="00000000">
      <w:pPr>
        <w:jc w:val="center"/>
        <w:rPr>
          <w:lang w:val="es-PE"/>
        </w:rPr>
      </w:pPr>
      <w:r w:rsidRPr="0016655F">
        <w:rPr>
          <w:rFonts w:ascii="Times New Roman" w:hAnsi="Times New Roman"/>
          <w:sz w:val="20"/>
          <w:lang w:val="es-PE"/>
        </w:rPr>
        <w:t>Asesor / Evaluador – Taller de Proyectos II</w:t>
      </w:r>
    </w:p>
    <w:sectPr w:rsidR="00F3693F" w:rsidRPr="0016655F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FF6945"/>
    <w:multiLevelType w:val="hybridMultilevel"/>
    <w:tmpl w:val="7B3E9FEC"/>
    <w:lvl w:ilvl="0" w:tplc="280A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2085175305">
    <w:abstractNumId w:val="8"/>
  </w:num>
  <w:num w:numId="2" w16cid:durableId="812134263">
    <w:abstractNumId w:val="6"/>
  </w:num>
  <w:num w:numId="3" w16cid:durableId="1637876322">
    <w:abstractNumId w:val="5"/>
  </w:num>
  <w:num w:numId="4" w16cid:durableId="1068844923">
    <w:abstractNumId w:val="4"/>
  </w:num>
  <w:num w:numId="5" w16cid:durableId="936598692">
    <w:abstractNumId w:val="7"/>
  </w:num>
  <w:num w:numId="6" w16cid:durableId="418870597">
    <w:abstractNumId w:val="3"/>
  </w:num>
  <w:num w:numId="7" w16cid:durableId="371223569">
    <w:abstractNumId w:val="2"/>
  </w:num>
  <w:num w:numId="8" w16cid:durableId="167140892">
    <w:abstractNumId w:val="1"/>
  </w:num>
  <w:num w:numId="9" w16cid:durableId="1810709074">
    <w:abstractNumId w:val="0"/>
  </w:num>
  <w:num w:numId="10" w16cid:durableId="1121993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0F8"/>
    <w:rsid w:val="0006063C"/>
    <w:rsid w:val="0015074B"/>
    <w:rsid w:val="0016655F"/>
    <w:rsid w:val="002753FD"/>
    <w:rsid w:val="0029639D"/>
    <w:rsid w:val="00326F90"/>
    <w:rsid w:val="00551D88"/>
    <w:rsid w:val="008D5796"/>
    <w:rsid w:val="00AA1D8D"/>
    <w:rsid w:val="00B47730"/>
    <w:rsid w:val="00B96EB6"/>
    <w:rsid w:val="00CB0664"/>
    <w:rsid w:val="00F3693F"/>
    <w:rsid w:val="00F614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FB5D8"/>
  <w14:defaultImageDpi w14:val="300"/>
  <w15:docId w15:val="{017C9675-C07A-4DBD-9BEE-AF542F69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D88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25</Pages>
  <Words>5774</Words>
  <Characters>31760</Characters>
  <Application>Microsoft Office Word</Application>
  <DocSecurity>0</DocSecurity>
  <Lines>264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Jherzon Calderon Romero</cp:lastModifiedBy>
  <cp:revision>4</cp:revision>
  <dcterms:created xsi:type="dcterms:W3CDTF">2013-12-23T23:15:00Z</dcterms:created>
  <dcterms:modified xsi:type="dcterms:W3CDTF">2026-05-25T01:42:00Z</dcterms:modified>
  <cp:category/>
</cp:coreProperties>
</file>